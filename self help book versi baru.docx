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C7DDA" w14:textId="77777777" w:rsidR="00DE431B" w:rsidRDefault="00DE431B" w:rsidP="0081265C">
      <w:pPr>
        <w:spacing w:after="0"/>
        <w:jc w:val="center"/>
        <w:rPr>
          <w:b/>
          <w:color w:val="0F4C5C"/>
          <w:sz w:val="28"/>
          <w:szCs w:val="28"/>
        </w:rPr>
      </w:pPr>
      <w:r w:rsidRPr="00DE431B">
        <w:rPr>
          <w:b/>
          <w:color w:val="0F4C5C"/>
          <w:sz w:val="28"/>
          <w:szCs w:val="28"/>
        </w:rPr>
        <w:t>SELF-HELP BOOK</w:t>
      </w:r>
      <w:r w:rsidR="00000000" w:rsidRPr="00DE431B">
        <w:rPr>
          <w:b/>
          <w:color w:val="0F4C5C"/>
          <w:sz w:val="28"/>
          <w:szCs w:val="28"/>
        </w:rPr>
        <w:t xml:space="preserve"> </w:t>
      </w:r>
    </w:p>
    <w:tbl>
      <w:tblPr>
        <w:tblpPr w:leftFromText="180" w:rightFromText="180" w:vertAnchor="text" w:horzAnchor="margin" w:tblpY="734"/>
        <w:tblW w:w="0" w:type="auto"/>
        <w:tblLook w:val="04A0" w:firstRow="1" w:lastRow="0" w:firstColumn="1" w:lastColumn="0" w:noHBand="0" w:noVBand="1"/>
      </w:tblPr>
      <w:tblGrid>
        <w:gridCol w:w="5046"/>
      </w:tblGrid>
      <w:tr w:rsidR="00DE431B" w14:paraId="2F61E5B2" w14:textId="77777777" w:rsidTr="00F115E5">
        <w:tc>
          <w:tcPr>
            <w:tcW w:w="5046" w:type="dxa"/>
            <w:shd w:val="clear" w:color="auto" w:fill="F7D6E0"/>
            <w:vAlign w:val="center"/>
          </w:tcPr>
          <w:p w14:paraId="249CD346" w14:textId="77777777" w:rsidR="00DE431B" w:rsidRPr="00DE431B" w:rsidRDefault="00DE431B" w:rsidP="0081265C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DE431B">
              <w:rPr>
                <w:b/>
                <w:sz w:val="18"/>
                <w:szCs w:val="18"/>
              </w:rPr>
              <w:t xml:space="preserve">Kenali </w:t>
            </w:r>
            <w:proofErr w:type="spellStart"/>
            <w:r w:rsidRPr="00DE431B">
              <w:rPr>
                <w:b/>
                <w:sz w:val="18"/>
                <w:szCs w:val="18"/>
              </w:rPr>
              <w:t>diri</w:t>
            </w:r>
            <w:proofErr w:type="spellEnd"/>
          </w:p>
        </w:tc>
      </w:tr>
      <w:tr w:rsidR="00DE431B" w14:paraId="26C175EA" w14:textId="77777777" w:rsidTr="00F115E5">
        <w:tc>
          <w:tcPr>
            <w:tcW w:w="5046" w:type="dxa"/>
            <w:shd w:val="clear" w:color="auto" w:fill="F7D6E0"/>
            <w:vAlign w:val="center"/>
          </w:tcPr>
          <w:p w14:paraId="59B59928" w14:textId="77777777" w:rsidR="00DE431B" w:rsidRPr="00DE431B" w:rsidRDefault="00DE431B" w:rsidP="0081265C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DE431B">
              <w:rPr>
                <w:b/>
                <w:sz w:val="18"/>
                <w:szCs w:val="18"/>
              </w:rPr>
              <w:t xml:space="preserve">Kelola </w:t>
            </w:r>
            <w:proofErr w:type="spellStart"/>
            <w:r w:rsidRPr="00DE431B">
              <w:rPr>
                <w:b/>
                <w:sz w:val="18"/>
                <w:szCs w:val="18"/>
              </w:rPr>
              <w:t>emosi</w:t>
            </w:r>
            <w:proofErr w:type="spellEnd"/>
          </w:p>
        </w:tc>
      </w:tr>
      <w:tr w:rsidR="00DE431B" w14:paraId="21AEB700" w14:textId="77777777" w:rsidTr="00F115E5">
        <w:tc>
          <w:tcPr>
            <w:tcW w:w="5046" w:type="dxa"/>
            <w:shd w:val="clear" w:color="auto" w:fill="F7D6E0"/>
            <w:vAlign w:val="center"/>
          </w:tcPr>
          <w:p w14:paraId="66D55870" w14:textId="77777777" w:rsidR="00DE431B" w:rsidRPr="00DE431B" w:rsidRDefault="00DE431B" w:rsidP="0081265C">
            <w:pPr>
              <w:spacing w:after="0"/>
              <w:jc w:val="center"/>
              <w:rPr>
                <w:b/>
                <w:sz w:val="18"/>
                <w:szCs w:val="18"/>
              </w:rPr>
            </w:pPr>
            <w:proofErr w:type="spellStart"/>
            <w:r w:rsidRPr="00DE431B">
              <w:rPr>
                <w:b/>
                <w:sz w:val="18"/>
                <w:szCs w:val="18"/>
              </w:rPr>
              <w:t>Bangun</w:t>
            </w:r>
            <w:proofErr w:type="spellEnd"/>
            <w:r w:rsidRPr="00DE431B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DE431B">
              <w:rPr>
                <w:b/>
                <w:sz w:val="18"/>
                <w:szCs w:val="18"/>
              </w:rPr>
              <w:t>hidup</w:t>
            </w:r>
            <w:proofErr w:type="spellEnd"/>
            <w:r w:rsidRPr="00DE431B">
              <w:rPr>
                <w:b/>
                <w:sz w:val="18"/>
                <w:szCs w:val="18"/>
              </w:rPr>
              <w:t xml:space="preserve"> yang </w:t>
            </w:r>
            <w:proofErr w:type="spellStart"/>
            <w:r w:rsidRPr="00DE431B">
              <w:rPr>
                <w:b/>
                <w:sz w:val="18"/>
                <w:szCs w:val="18"/>
              </w:rPr>
              <w:t>lebih</w:t>
            </w:r>
            <w:proofErr w:type="spellEnd"/>
            <w:r w:rsidRPr="00DE431B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DE431B">
              <w:rPr>
                <w:b/>
                <w:sz w:val="18"/>
                <w:szCs w:val="18"/>
              </w:rPr>
              <w:t>baik</w:t>
            </w:r>
            <w:proofErr w:type="spellEnd"/>
          </w:p>
        </w:tc>
      </w:tr>
    </w:tbl>
    <w:p w14:paraId="523FD426" w14:textId="7DDBC549" w:rsidR="00302886" w:rsidRDefault="00000000" w:rsidP="0081265C">
      <w:pPr>
        <w:spacing w:after="0"/>
        <w:jc w:val="center"/>
      </w:pPr>
      <w:r w:rsidRPr="00DE431B">
        <w:rPr>
          <w:b/>
          <w:color w:val="0F4C5C"/>
          <w:sz w:val="28"/>
          <w:szCs w:val="28"/>
        </w:rPr>
        <w:t>KESEHATAN MENTAL REMAJA</w:t>
      </w:r>
      <w:r w:rsidRPr="00DE431B">
        <w:rPr>
          <w:b/>
          <w:color w:val="E76F51"/>
          <w:sz w:val="28"/>
          <w:szCs w:val="28"/>
        </w:rPr>
        <w:br/>
      </w:r>
    </w:p>
    <w:p w14:paraId="3F679579" w14:textId="77777777" w:rsidR="00302886" w:rsidRDefault="00302886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91"/>
        <w:gridCol w:w="2655"/>
      </w:tblGrid>
      <w:tr w:rsidR="00DE431B" w:rsidRPr="00DE431B" w14:paraId="1E63C45C" w14:textId="77777777" w:rsidTr="001714CD">
        <w:trPr>
          <w:jc w:val="center"/>
        </w:trPr>
        <w:tc>
          <w:tcPr>
            <w:tcW w:w="10354" w:type="dxa"/>
            <w:gridSpan w:val="2"/>
            <w:shd w:val="clear" w:color="auto" w:fill="F7D6E0"/>
            <w:vAlign w:val="center"/>
          </w:tcPr>
          <w:p w14:paraId="74BD549B" w14:textId="77777777" w:rsidR="00DE431B" w:rsidRPr="00DE431B" w:rsidRDefault="00DE431B" w:rsidP="00DE431B">
            <w:pPr>
              <w:spacing w:after="0"/>
              <w:jc w:val="center"/>
              <w:rPr>
                <w:sz w:val="16"/>
                <w:szCs w:val="16"/>
              </w:rPr>
            </w:pPr>
            <w:r w:rsidRPr="00DE431B">
              <w:rPr>
                <w:b/>
                <w:sz w:val="16"/>
                <w:szCs w:val="16"/>
              </w:rPr>
              <w:t>CARA MENGGUNAKAN BUKU INI</w:t>
            </w:r>
          </w:p>
        </w:tc>
      </w:tr>
      <w:tr w:rsidR="00DE431B" w:rsidRPr="00DE431B" w14:paraId="747625DD" w14:textId="77777777" w:rsidTr="001714CD">
        <w:trPr>
          <w:trHeight w:val="534"/>
          <w:jc w:val="center"/>
        </w:trPr>
        <w:tc>
          <w:tcPr>
            <w:tcW w:w="5177" w:type="dxa"/>
            <w:shd w:val="clear" w:color="auto" w:fill="E7F3F5"/>
            <w:vAlign w:val="center"/>
          </w:tcPr>
          <w:p w14:paraId="7470AF3F" w14:textId="77777777" w:rsidR="00DE431B" w:rsidRPr="00DE431B" w:rsidRDefault="00DE431B" w:rsidP="00DE431B">
            <w:pPr>
              <w:spacing w:after="0"/>
              <w:jc w:val="center"/>
              <w:rPr>
                <w:sz w:val="16"/>
                <w:szCs w:val="16"/>
              </w:rPr>
            </w:pPr>
            <w:proofErr w:type="spellStart"/>
            <w:r w:rsidRPr="00DE431B">
              <w:rPr>
                <w:b/>
                <w:sz w:val="16"/>
                <w:szCs w:val="16"/>
              </w:rPr>
              <w:t>Buku</w:t>
            </w:r>
            <w:proofErr w:type="spellEnd"/>
            <w:r w:rsidRPr="00DE431B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b/>
                <w:sz w:val="16"/>
                <w:szCs w:val="16"/>
              </w:rPr>
              <w:t>ini</w:t>
            </w:r>
            <w:proofErr w:type="spellEnd"/>
            <w:r w:rsidRPr="00DE431B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b/>
                <w:sz w:val="16"/>
                <w:szCs w:val="16"/>
              </w:rPr>
              <w:t>adalah</w:t>
            </w:r>
            <w:proofErr w:type="spellEnd"/>
            <w:r w:rsidRPr="00DE431B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b/>
                <w:sz w:val="16"/>
                <w:szCs w:val="16"/>
              </w:rPr>
              <w:t>temanmu</w:t>
            </w:r>
            <w:proofErr w:type="spellEnd"/>
            <w:r w:rsidRPr="00DE431B">
              <w:rPr>
                <w:b/>
                <w:sz w:val="16"/>
                <w:szCs w:val="16"/>
              </w:rPr>
              <w:t>.</w:t>
            </w:r>
          </w:p>
        </w:tc>
        <w:tc>
          <w:tcPr>
            <w:tcW w:w="5177" w:type="dxa"/>
            <w:shd w:val="clear" w:color="auto" w:fill="FFF4D6"/>
            <w:vAlign w:val="center"/>
          </w:tcPr>
          <w:p w14:paraId="21FFFC13" w14:textId="77777777" w:rsidR="00DE431B" w:rsidRPr="00DE431B" w:rsidRDefault="00DE431B" w:rsidP="00DE431B">
            <w:pPr>
              <w:spacing w:after="0"/>
              <w:rPr>
                <w:sz w:val="16"/>
                <w:szCs w:val="16"/>
              </w:rPr>
            </w:pPr>
            <w:r w:rsidRPr="00DE431B">
              <w:rPr>
                <w:sz w:val="16"/>
                <w:szCs w:val="16"/>
              </w:rPr>
              <w:t xml:space="preserve">Baca </w:t>
            </w:r>
            <w:proofErr w:type="spellStart"/>
            <w:r w:rsidRPr="00DE431B">
              <w:rPr>
                <w:sz w:val="16"/>
                <w:szCs w:val="16"/>
              </w:rPr>
              <w:t>sesuai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kebutuhanmu</w:t>
            </w:r>
            <w:proofErr w:type="spellEnd"/>
            <w:r w:rsidRPr="00DE431B">
              <w:rPr>
                <w:sz w:val="16"/>
                <w:szCs w:val="16"/>
              </w:rPr>
              <w:t xml:space="preserve">. Kamu </w:t>
            </w:r>
            <w:proofErr w:type="spellStart"/>
            <w:r w:rsidRPr="00DE431B">
              <w:rPr>
                <w:sz w:val="16"/>
                <w:szCs w:val="16"/>
              </w:rPr>
              <w:t>tidak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harus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menyelesaikannya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sekaligus</w:t>
            </w:r>
            <w:proofErr w:type="spellEnd"/>
            <w:r w:rsidRPr="00DE431B">
              <w:rPr>
                <w:sz w:val="16"/>
                <w:szCs w:val="16"/>
              </w:rPr>
              <w:t>.</w:t>
            </w:r>
          </w:p>
        </w:tc>
      </w:tr>
      <w:tr w:rsidR="00DE431B" w:rsidRPr="00DE431B" w14:paraId="5528A1CF" w14:textId="77777777" w:rsidTr="001714CD">
        <w:trPr>
          <w:jc w:val="center"/>
        </w:trPr>
        <w:tc>
          <w:tcPr>
            <w:tcW w:w="5177" w:type="dxa"/>
            <w:shd w:val="clear" w:color="auto" w:fill="E7F3F5"/>
            <w:vAlign w:val="center"/>
          </w:tcPr>
          <w:p w14:paraId="73977BA1" w14:textId="77777777" w:rsidR="00DE431B" w:rsidRPr="00DE431B" w:rsidRDefault="00DE431B" w:rsidP="00DE431B">
            <w:pPr>
              <w:spacing w:after="0"/>
              <w:jc w:val="center"/>
              <w:rPr>
                <w:sz w:val="16"/>
                <w:szCs w:val="16"/>
              </w:rPr>
            </w:pPr>
            <w:r w:rsidRPr="00DE431B">
              <w:rPr>
                <w:b/>
                <w:sz w:val="16"/>
                <w:szCs w:val="16"/>
              </w:rPr>
              <w:t xml:space="preserve">Tulis, </w:t>
            </w:r>
            <w:proofErr w:type="spellStart"/>
            <w:r w:rsidRPr="00DE431B">
              <w:rPr>
                <w:b/>
                <w:sz w:val="16"/>
                <w:szCs w:val="16"/>
              </w:rPr>
              <w:t>coret</w:t>
            </w:r>
            <w:proofErr w:type="spellEnd"/>
            <w:r w:rsidRPr="00DE431B">
              <w:rPr>
                <w:b/>
                <w:sz w:val="16"/>
                <w:szCs w:val="16"/>
              </w:rPr>
              <w:t xml:space="preserve">, dan </w:t>
            </w:r>
            <w:proofErr w:type="spellStart"/>
            <w:r w:rsidRPr="00DE431B">
              <w:rPr>
                <w:b/>
                <w:sz w:val="16"/>
                <w:szCs w:val="16"/>
              </w:rPr>
              <w:t>warnai</w:t>
            </w:r>
            <w:proofErr w:type="spellEnd"/>
            <w:r w:rsidRPr="00DE431B">
              <w:rPr>
                <w:b/>
                <w:sz w:val="16"/>
                <w:szCs w:val="16"/>
              </w:rPr>
              <w:t>!</w:t>
            </w:r>
          </w:p>
        </w:tc>
        <w:tc>
          <w:tcPr>
            <w:tcW w:w="5177" w:type="dxa"/>
            <w:shd w:val="clear" w:color="auto" w:fill="FFF4D6"/>
            <w:vAlign w:val="center"/>
          </w:tcPr>
          <w:p w14:paraId="156EC282" w14:textId="77777777" w:rsidR="00DE431B" w:rsidRPr="00DE431B" w:rsidRDefault="00DE431B" w:rsidP="00DE431B">
            <w:pPr>
              <w:spacing w:after="0"/>
              <w:rPr>
                <w:sz w:val="16"/>
                <w:szCs w:val="16"/>
              </w:rPr>
            </w:pPr>
            <w:proofErr w:type="spellStart"/>
            <w:r w:rsidRPr="00DE431B">
              <w:rPr>
                <w:sz w:val="16"/>
                <w:szCs w:val="16"/>
              </w:rPr>
              <w:t>Gunakan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halaman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latihan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sebagai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ruang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aman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untuk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mengenali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pikiran</w:t>
            </w:r>
            <w:proofErr w:type="spellEnd"/>
            <w:r w:rsidRPr="00DE431B">
              <w:rPr>
                <w:sz w:val="16"/>
                <w:szCs w:val="16"/>
              </w:rPr>
              <w:t xml:space="preserve"> dan </w:t>
            </w:r>
            <w:proofErr w:type="spellStart"/>
            <w:r w:rsidRPr="00DE431B">
              <w:rPr>
                <w:sz w:val="16"/>
                <w:szCs w:val="16"/>
              </w:rPr>
              <w:t>perasaanmu</w:t>
            </w:r>
            <w:proofErr w:type="spellEnd"/>
            <w:r w:rsidRPr="00DE431B">
              <w:rPr>
                <w:sz w:val="16"/>
                <w:szCs w:val="16"/>
              </w:rPr>
              <w:t>.</w:t>
            </w:r>
          </w:p>
        </w:tc>
      </w:tr>
      <w:tr w:rsidR="00DE431B" w:rsidRPr="00DE431B" w14:paraId="10B45477" w14:textId="77777777" w:rsidTr="001714CD">
        <w:trPr>
          <w:jc w:val="center"/>
        </w:trPr>
        <w:tc>
          <w:tcPr>
            <w:tcW w:w="5177" w:type="dxa"/>
            <w:shd w:val="clear" w:color="auto" w:fill="E7F3F5"/>
            <w:vAlign w:val="center"/>
          </w:tcPr>
          <w:p w14:paraId="12D45EF7" w14:textId="77777777" w:rsidR="00DE431B" w:rsidRPr="00DE431B" w:rsidRDefault="00DE431B" w:rsidP="00DE431B">
            <w:pPr>
              <w:spacing w:after="0"/>
              <w:jc w:val="center"/>
              <w:rPr>
                <w:sz w:val="16"/>
                <w:szCs w:val="16"/>
              </w:rPr>
            </w:pPr>
            <w:r w:rsidRPr="00DE431B">
              <w:rPr>
                <w:b/>
                <w:sz w:val="16"/>
                <w:szCs w:val="16"/>
              </w:rPr>
              <w:t xml:space="preserve">Tidak </w:t>
            </w:r>
            <w:proofErr w:type="spellStart"/>
            <w:r w:rsidRPr="00DE431B">
              <w:rPr>
                <w:b/>
                <w:sz w:val="16"/>
                <w:szCs w:val="16"/>
              </w:rPr>
              <w:t>ada</w:t>
            </w:r>
            <w:proofErr w:type="spellEnd"/>
            <w:r w:rsidRPr="00DE431B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b/>
                <w:sz w:val="16"/>
                <w:szCs w:val="16"/>
              </w:rPr>
              <w:t>jawaban</w:t>
            </w:r>
            <w:proofErr w:type="spellEnd"/>
            <w:r w:rsidRPr="00DE431B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b/>
                <w:sz w:val="16"/>
                <w:szCs w:val="16"/>
              </w:rPr>
              <w:t>sempurna</w:t>
            </w:r>
            <w:proofErr w:type="spellEnd"/>
            <w:r w:rsidRPr="00DE431B">
              <w:rPr>
                <w:b/>
                <w:sz w:val="16"/>
                <w:szCs w:val="16"/>
              </w:rPr>
              <w:t>.</w:t>
            </w:r>
          </w:p>
        </w:tc>
        <w:tc>
          <w:tcPr>
            <w:tcW w:w="5177" w:type="dxa"/>
            <w:shd w:val="clear" w:color="auto" w:fill="FFF4D6"/>
            <w:vAlign w:val="center"/>
          </w:tcPr>
          <w:p w14:paraId="784BD842" w14:textId="77777777" w:rsidR="00DE431B" w:rsidRPr="00DE431B" w:rsidRDefault="00DE431B" w:rsidP="00DE431B">
            <w:pPr>
              <w:spacing w:after="0"/>
              <w:rPr>
                <w:sz w:val="16"/>
                <w:szCs w:val="16"/>
              </w:rPr>
            </w:pPr>
            <w:r w:rsidRPr="00DE431B">
              <w:rPr>
                <w:sz w:val="16"/>
                <w:szCs w:val="16"/>
              </w:rPr>
              <w:t xml:space="preserve">Yang </w:t>
            </w:r>
            <w:proofErr w:type="spellStart"/>
            <w:r w:rsidRPr="00DE431B">
              <w:rPr>
                <w:sz w:val="16"/>
                <w:szCs w:val="16"/>
              </w:rPr>
              <w:t>penting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adalah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jawaban</w:t>
            </w:r>
            <w:proofErr w:type="spellEnd"/>
            <w:r w:rsidRPr="00DE431B">
              <w:rPr>
                <w:sz w:val="16"/>
                <w:szCs w:val="16"/>
              </w:rPr>
              <w:t xml:space="preserve"> yang </w:t>
            </w:r>
            <w:proofErr w:type="spellStart"/>
            <w:r w:rsidRPr="00DE431B">
              <w:rPr>
                <w:sz w:val="16"/>
                <w:szCs w:val="16"/>
              </w:rPr>
              <w:t>jujur</w:t>
            </w:r>
            <w:proofErr w:type="spellEnd"/>
            <w:r w:rsidRPr="00DE431B">
              <w:rPr>
                <w:sz w:val="16"/>
                <w:szCs w:val="16"/>
              </w:rPr>
              <w:t xml:space="preserve"> dan </w:t>
            </w:r>
            <w:proofErr w:type="spellStart"/>
            <w:r w:rsidRPr="00DE431B">
              <w:rPr>
                <w:sz w:val="16"/>
                <w:szCs w:val="16"/>
              </w:rPr>
              <w:t>membantu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kamu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memahami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dirimu</w:t>
            </w:r>
            <w:proofErr w:type="spellEnd"/>
            <w:r w:rsidRPr="00DE431B">
              <w:rPr>
                <w:sz w:val="16"/>
                <w:szCs w:val="16"/>
              </w:rPr>
              <w:t>.</w:t>
            </w:r>
          </w:p>
        </w:tc>
      </w:tr>
      <w:tr w:rsidR="00DE431B" w:rsidRPr="00DE431B" w14:paraId="5FECB3C3" w14:textId="77777777" w:rsidTr="001714CD">
        <w:trPr>
          <w:jc w:val="center"/>
        </w:trPr>
        <w:tc>
          <w:tcPr>
            <w:tcW w:w="5177" w:type="dxa"/>
            <w:shd w:val="clear" w:color="auto" w:fill="E7F3F5"/>
            <w:vAlign w:val="center"/>
          </w:tcPr>
          <w:p w14:paraId="71190FB3" w14:textId="77777777" w:rsidR="00DE431B" w:rsidRPr="00DE431B" w:rsidRDefault="00DE431B" w:rsidP="00DE431B">
            <w:pPr>
              <w:spacing w:after="0"/>
              <w:jc w:val="center"/>
              <w:rPr>
                <w:sz w:val="16"/>
                <w:szCs w:val="16"/>
              </w:rPr>
            </w:pPr>
            <w:proofErr w:type="spellStart"/>
            <w:r w:rsidRPr="00DE431B">
              <w:rPr>
                <w:b/>
                <w:sz w:val="16"/>
                <w:szCs w:val="16"/>
              </w:rPr>
              <w:t>Jangan</w:t>
            </w:r>
            <w:proofErr w:type="spellEnd"/>
            <w:r w:rsidRPr="00DE431B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b/>
                <w:sz w:val="16"/>
                <w:szCs w:val="16"/>
              </w:rPr>
              <w:t>menghadapi</w:t>
            </w:r>
            <w:proofErr w:type="spellEnd"/>
            <w:r w:rsidRPr="00DE431B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b/>
                <w:sz w:val="16"/>
                <w:szCs w:val="16"/>
              </w:rPr>
              <w:t>semuanya</w:t>
            </w:r>
            <w:proofErr w:type="spellEnd"/>
            <w:r w:rsidRPr="00DE431B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b/>
                <w:sz w:val="16"/>
                <w:szCs w:val="16"/>
              </w:rPr>
              <w:t>sendirian</w:t>
            </w:r>
            <w:proofErr w:type="spellEnd"/>
            <w:r w:rsidRPr="00DE431B">
              <w:rPr>
                <w:b/>
                <w:sz w:val="16"/>
                <w:szCs w:val="16"/>
              </w:rPr>
              <w:t>.</w:t>
            </w:r>
          </w:p>
        </w:tc>
        <w:tc>
          <w:tcPr>
            <w:tcW w:w="5177" w:type="dxa"/>
            <w:shd w:val="clear" w:color="auto" w:fill="FFF4D6"/>
            <w:vAlign w:val="center"/>
          </w:tcPr>
          <w:p w14:paraId="697C4840" w14:textId="77777777" w:rsidR="00DE431B" w:rsidRPr="00DE431B" w:rsidRDefault="00DE431B" w:rsidP="00DE431B">
            <w:pPr>
              <w:spacing w:after="0"/>
              <w:rPr>
                <w:sz w:val="16"/>
                <w:szCs w:val="16"/>
              </w:rPr>
            </w:pPr>
            <w:r w:rsidRPr="00DE431B">
              <w:rPr>
                <w:sz w:val="16"/>
                <w:szCs w:val="16"/>
              </w:rPr>
              <w:t xml:space="preserve">Jika </w:t>
            </w:r>
            <w:proofErr w:type="spellStart"/>
            <w:r w:rsidRPr="00DE431B">
              <w:rPr>
                <w:sz w:val="16"/>
                <w:szCs w:val="16"/>
              </w:rPr>
              <w:t>masalah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terasa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terlalu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berat</w:t>
            </w:r>
            <w:proofErr w:type="spellEnd"/>
            <w:r w:rsidRPr="00DE431B">
              <w:rPr>
                <w:sz w:val="16"/>
                <w:szCs w:val="16"/>
              </w:rPr>
              <w:t xml:space="preserve">, </w:t>
            </w:r>
            <w:proofErr w:type="spellStart"/>
            <w:r w:rsidRPr="00DE431B">
              <w:rPr>
                <w:sz w:val="16"/>
                <w:szCs w:val="16"/>
              </w:rPr>
              <w:t>ceritakan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kepada</w:t>
            </w:r>
            <w:proofErr w:type="spellEnd"/>
            <w:r w:rsidRPr="00DE431B">
              <w:rPr>
                <w:sz w:val="16"/>
                <w:szCs w:val="16"/>
              </w:rPr>
              <w:t xml:space="preserve"> orang </w:t>
            </w:r>
            <w:proofErr w:type="spellStart"/>
            <w:r w:rsidRPr="00DE431B">
              <w:rPr>
                <w:sz w:val="16"/>
                <w:szCs w:val="16"/>
              </w:rPr>
              <w:t>dewasa</w:t>
            </w:r>
            <w:proofErr w:type="spellEnd"/>
            <w:r w:rsidRPr="00DE431B">
              <w:rPr>
                <w:sz w:val="16"/>
                <w:szCs w:val="16"/>
              </w:rPr>
              <w:t xml:space="preserve"> yang </w:t>
            </w:r>
            <w:proofErr w:type="spellStart"/>
            <w:r w:rsidRPr="00DE431B">
              <w:rPr>
                <w:sz w:val="16"/>
                <w:szCs w:val="16"/>
              </w:rPr>
              <w:t>kamu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percaya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atau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tenaga</w:t>
            </w:r>
            <w:proofErr w:type="spellEnd"/>
            <w:r w:rsidRPr="00DE431B">
              <w:rPr>
                <w:sz w:val="16"/>
                <w:szCs w:val="16"/>
              </w:rPr>
              <w:t xml:space="preserve"> </w:t>
            </w:r>
            <w:proofErr w:type="spellStart"/>
            <w:r w:rsidRPr="00DE431B">
              <w:rPr>
                <w:sz w:val="16"/>
                <w:szCs w:val="16"/>
              </w:rPr>
              <w:t>profesional</w:t>
            </w:r>
            <w:proofErr w:type="spellEnd"/>
            <w:r w:rsidRPr="00DE431B">
              <w:rPr>
                <w:sz w:val="16"/>
                <w:szCs w:val="16"/>
              </w:rPr>
              <w:t>.</w:t>
            </w:r>
          </w:p>
        </w:tc>
      </w:tr>
    </w:tbl>
    <w:p w14:paraId="343F0A02" w14:textId="77777777" w:rsidR="0081265C" w:rsidRDefault="0081265C">
      <w:pPr>
        <w:spacing w:after="40"/>
        <w:rPr>
          <w:sz w:val="17"/>
        </w:rPr>
      </w:pPr>
    </w:p>
    <w:p w14:paraId="0C4DBDBF" w14:textId="6A4D583D" w:rsidR="00DE431B" w:rsidRDefault="00000000">
      <w:pPr>
        <w:spacing w:after="40"/>
        <w:rPr>
          <w:sz w:val="17"/>
        </w:rPr>
      </w:pPr>
      <w:r>
        <w:rPr>
          <w:sz w:val="17"/>
        </w:rPr>
        <w:t xml:space="preserve">Nama: ______________________________________  </w:t>
      </w:r>
    </w:p>
    <w:p w14:paraId="6E789975" w14:textId="34661DA5" w:rsidR="00302886" w:rsidRDefault="00000000">
      <w:pPr>
        <w:spacing w:after="40"/>
      </w:pPr>
      <w:proofErr w:type="spellStart"/>
      <w:r>
        <w:rPr>
          <w:sz w:val="17"/>
        </w:rPr>
        <w:t>Kelas</w:t>
      </w:r>
      <w:proofErr w:type="spellEnd"/>
      <w:r>
        <w:rPr>
          <w:sz w:val="17"/>
        </w:rPr>
        <w:t>: __________________</w:t>
      </w:r>
    </w:p>
    <w:p w14:paraId="337BCDDA" w14:textId="5131E0C4" w:rsidR="000C3929" w:rsidRDefault="00DE431B">
      <w:pPr>
        <w:spacing w:after="40"/>
      </w:pPr>
      <w:r w:rsidRPr="00DE431B">
        <w:rPr>
          <w:noProof/>
          <w:sz w:val="17"/>
        </w:rPr>
        <mc:AlternateContent>
          <mc:Choice Requires="wps">
            <w:drawing>
              <wp:anchor distT="45720" distB="45720" distL="114300" distR="114300" simplePos="0" relativeHeight="251637760" behindDoc="0" locked="0" layoutInCell="1" allowOverlap="1" wp14:anchorId="3288A796" wp14:editId="4E042596">
                <wp:simplePos x="0" y="0"/>
                <wp:positionH relativeFrom="column">
                  <wp:posOffset>16510</wp:posOffset>
                </wp:positionH>
                <wp:positionV relativeFrom="paragraph">
                  <wp:posOffset>265430</wp:posOffset>
                </wp:positionV>
                <wp:extent cx="3238500" cy="3810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381000"/>
                        </a:xfrm>
                        <a:prstGeom prst="rect">
                          <a:avLst/>
                        </a:prstGeom>
                        <a:ln w="3175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7F284" w14:textId="3860756A" w:rsidR="00DE431B" w:rsidRPr="00DE431B" w:rsidRDefault="00DE431B" w:rsidP="00DE431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Disclaimer</w:t>
                            </w:r>
                            <w:r w:rsidRPr="00DE431B">
                              <w:rPr>
                                <w:sz w:val="16"/>
                                <w:szCs w:val="16"/>
                              </w:rPr>
                              <w:t xml:space="preserve">: </w:t>
                            </w:r>
                            <w:proofErr w:type="spellStart"/>
                            <w:r w:rsidRPr="00DE431B">
                              <w:rPr>
                                <w:sz w:val="16"/>
                                <w:szCs w:val="16"/>
                              </w:rPr>
                              <w:t>buku</w:t>
                            </w:r>
                            <w:proofErr w:type="spellEnd"/>
                            <w:r w:rsidRPr="00DE431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E431B">
                              <w:rPr>
                                <w:sz w:val="16"/>
                                <w:szCs w:val="16"/>
                              </w:rPr>
                              <w:t>ini</w:t>
                            </w:r>
                            <w:proofErr w:type="spellEnd"/>
                            <w:r w:rsidRPr="00DE431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E431B">
                              <w:rPr>
                                <w:sz w:val="16"/>
                                <w:szCs w:val="16"/>
                              </w:rPr>
                              <w:t>adalah</w:t>
                            </w:r>
                            <w:proofErr w:type="spellEnd"/>
                            <w:r w:rsidRPr="00DE431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E431B">
                              <w:rPr>
                                <w:sz w:val="16"/>
                                <w:szCs w:val="16"/>
                              </w:rPr>
                              <w:t>bahan</w:t>
                            </w:r>
                            <w:proofErr w:type="spellEnd"/>
                            <w:r w:rsidRPr="00DE431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E431B">
                              <w:rPr>
                                <w:sz w:val="16"/>
                                <w:szCs w:val="16"/>
                              </w:rPr>
                              <w:t>edukasi</w:t>
                            </w:r>
                            <w:proofErr w:type="spellEnd"/>
                            <w:r w:rsidRPr="00DE431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537257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r w:rsidRPr="00DE431B">
                              <w:rPr>
                                <w:sz w:val="16"/>
                                <w:szCs w:val="16"/>
                              </w:rPr>
                              <w:t>self-help</w:t>
                            </w:r>
                            <w:r w:rsidR="00537257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  <w:r w:rsidR="007B4AE3">
                              <w:rPr>
                                <w:sz w:val="16"/>
                                <w:szCs w:val="16"/>
                              </w:rPr>
                              <w:t xml:space="preserve"> un</w:t>
                            </w:r>
                            <w:proofErr w:type="spellStart"/>
                            <w:r w:rsidR="007B4AE3">
                              <w:rPr>
                                <w:sz w:val="16"/>
                                <w:szCs w:val="16"/>
                              </w:rPr>
                              <w:t>tuk</w:t>
                            </w:r>
                            <w:proofErr w:type="spellEnd"/>
                            <w:r w:rsidR="007B4AE3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7B4AE3">
                              <w:rPr>
                                <w:sz w:val="16"/>
                                <w:szCs w:val="16"/>
                              </w:rPr>
                              <w:t>berlatih</w:t>
                            </w:r>
                            <w:proofErr w:type="spellEnd"/>
                            <w:r w:rsidR="00F115E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F115E5">
                              <w:rPr>
                                <w:sz w:val="16"/>
                                <w:szCs w:val="16"/>
                              </w:rPr>
                              <w:t>sehari-hari</w:t>
                            </w:r>
                            <w:proofErr w:type="spellEnd"/>
                            <w:r w:rsidRPr="00DE431B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E431B">
                              <w:rPr>
                                <w:sz w:val="16"/>
                                <w:szCs w:val="16"/>
                              </w:rPr>
                              <w:t>bukan</w:t>
                            </w:r>
                            <w:proofErr w:type="spellEnd"/>
                            <w:r w:rsidRPr="00DE431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E431B">
                              <w:rPr>
                                <w:sz w:val="16"/>
                                <w:szCs w:val="16"/>
                              </w:rPr>
                              <w:t>pengganti</w:t>
                            </w:r>
                            <w:proofErr w:type="spellEnd"/>
                            <w:r w:rsidRPr="00DE431B">
                              <w:rPr>
                                <w:sz w:val="16"/>
                                <w:szCs w:val="16"/>
                              </w:rPr>
                              <w:t xml:space="preserve"> diagnosis </w:t>
                            </w:r>
                            <w:proofErr w:type="spellStart"/>
                            <w:r w:rsidRPr="00DE431B">
                              <w:rPr>
                                <w:sz w:val="16"/>
                                <w:szCs w:val="16"/>
                              </w:rPr>
                              <w:t>atau</w:t>
                            </w:r>
                            <w:proofErr w:type="spellEnd"/>
                            <w:r w:rsidRPr="00DE431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E431B">
                              <w:rPr>
                                <w:sz w:val="16"/>
                                <w:szCs w:val="16"/>
                              </w:rPr>
                              <w:t>perawatan</w:t>
                            </w:r>
                            <w:proofErr w:type="spellEnd"/>
                            <w:r w:rsidRPr="00DE431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E431B">
                              <w:rPr>
                                <w:sz w:val="16"/>
                                <w:szCs w:val="16"/>
                              </w:rPr>
                              <w:t>profesional</w:t>
                            </w:r>
                            <w:proofErr w:type="spellEnd"/>
                            <w:r w:rsidRPr="00DE431B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B49A37D" w14:textId="2F91D63B" w:rsidR="00DE431B" w:rsidRDefault="00DE431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88A7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.3pt;margin-top:20.9pt;width:255pt;height:30pt;z-index:251637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" fillcolor="white [3201]" strokecolor="black [3200]" strokeweight=".25pt">
                <v:textbox>
                  <w:txbxContent>
                    <w:p w14:paraId="7BD7F284" w14:textId="3860756A" w:rsidR="00DE431B" w:rsidRPr="00DE431B" w:rsidRDefault="00DE431B" w:rsidP="00DE431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Disclaimer</w:t>
                      </w:r>
                      <w:r w:rsidRPr="00DE431B">
                        <w:rPr>
                          <w:sz w:val="16"/>
                          <w:szCs w:val="16"/>
                        </w:rPr>
                        <w:t xml:space="preserve">: </w:t>
                      </w:r>
                      <w:proofErr w:type="spellStart"/>
                      <w:r w:rsidRPr="00DE431B">
                        <w:rPr>
                          <w:sz w:val="16"/>
                          <w:szCs w:val="16"/>
                        </w:rPr>
                        <w:t>buku</w:t>
                      </w:r>
                      <w:proofErr w:type="spellEnd"/>
                      <w:r w:rsidRPr="00DE431B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E431B">
                        <w:rPr>
                          <w:sz w:val="16"/>
                          <w:szCs w:val="16"/>
                        </w:rPr>
                        <w:t>ini</w:t>
                      </w:r>
                      <w:proofErr w:type="spellEnd"/>
                      <w:r w:rsidRPr="00DE431B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E431B">
                        <w:rPr>
                          <w:sz w:val="16"/>
                          <w:szCs w:val="16"/>
                        </w:rPr>
                        <w:t>adalah</w:t>
                      </w:r>
                      <w:proofErr w:type="spellEnd"/>
                      <w:r w:rsidRPr="00DE431B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E431B">
                        <w:rPr>
                          <w:sz w:val="16"/>
                          <w:szCs w:val="16"/>
                        </w:rPr>
                        <w:t>bahan</w:t>
                      </w:r>
                      <w:proofErr w:type="spellEnd"/>
                      <w:r w:rsidRPr="00DE431B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E431B">
                        <w:rPr>
                          <w:sz w:val="16"/>
                          <w:szCs w:val="16"/>
                        </w:rPr>
                        <w:t>edukasi</w:t>
                      </w:r>
                      <w:proofErr w:type="spellEnd"/>
                      <w:r w:rsidRPr="00DE431B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537257">
                        <w:rPr>
                          <w:sz w:val="16"/>
                          <w:szCs w:val="16"/>
                        </w:rPr>
                        <w:t>(</w:t>
                      </w:r>
                      <w:r w:rsidRPr="00DE431B">
                        <w:rPr>
                          <w:sz w:val="16"/>
                          <w:szCs w:val="16"/>
                        </w:rPr>
                        <w:t>self-help</w:t>
                      </w:r>
                      <w:r w:rsidR="00537257">
                        <w:rPr>
                          <w:sz w:val="16"/>
                          <w:szCs w:val="16"/>
                        </w:rPr>
                        <w:t>)</w:t>
                      </w:r>
                      <w:r w:rsidR="007B4AE3">
                        <w:rPr>
                          <w:sz w:val="16"/>
                          <w:szCs w:val="16"/>
                        </w:rPr>
                        <w:t xml:space="preserve"> un</w:t>
                      </w:r>
                      <w:proofErr w:type="spellStart"/>
                      <w:r w:rsidR="007B4AE3">
                        <w:rPr>
                          <w:sz w:val="16"/>
                          <w:szCs w:val="16"/>
                        </w:rPr>
                        <w:t>tuk</w:t>
                      </w:r>
                      <w:proofErr w:type="spellEnd"/>
                      <w:r w:rsidR="007B4AE3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7B4AE3">
                        <w:rPr>
                          <w:sz w:val="16"/>
                          <w:szCs w:val="16"/>
                        </w:rPr>
                        <w:t>berlatih</w:t>
                      </w:r>
                      <w:proofErr w:type="spellEnd"/>
                      <w:r w:rsidR="00F115E5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F115E5">
                        <w:rPr>
                          <w:sz w:val="16"/>
                          <w:szCs w:val="16"/>
                        </w:rPr>
                        <w:t>sehari-hari</w:t>
                      </w:r>
                      <w:proofErr w:type="spellEnd"/>
                      <w:r w:rsidRPr="00DE431B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E431B">
                        <w:rPr>
                          <w:sz w:val="16"/>
                          <w:szCs w:val="16"/>
                        </w:rPr>
                        <w:t>bukan</w:t>
                      </w:r>
                      <w:proofErr w:type="spellEnd"/>
                      <w:r w:rsidRPr="00DE431B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E431B">
                        <w:rPr>
                          <w:sz w:val="16"/>
                          <w:szCs w:val="16"/>
                        </w:rPr>
                        <w:t>pengganti</w:t>
                      </w:r>
                      <w:proofErr w:type="spellEnd"/>
                      <w:r w:rsidRPr="00DE431B">
                        <w:rPr>
                          <w:sz w:val="16"/>
                          <w:szCs w:val="16"/>
                        </w:rPr>
                        <w:t xml:space="preserve"> diagnosis </w:t>
                      </w:r>
                      <w:proofErr w:type="spellStart"/>
                      <w:r w:rsidRPr="00DE431B">
                        <w:rPr>
                          <w:sz w:val="16"/>
                          <w:szCs w:val="16"/>
                        </w:rPr>
                        <w:t>atau</w:t>
                      </w:r>
                      <w:proofErr w:type="spellEnd"/>
                      <w:r w:rsidRPr="00DE431B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E431B">
                        <w:rPr>
                          <w:sz w:val="16"/>
                          <w:szCs w:val="16"/>
                        </w:rPr>
                        <w:t>perawatan</w:t>
                      </w:r>
                      <w:proofErr w:type="spellEnd"/>
                      <w:r w:rsidRPr="00DE431B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E431B">
                        <w:rPr>
                          <w:sz w:val="16"/>
                          <w:szCs w:val="16"/>
                        </w:rPr>
                        <w:t>profesional</w:t>
                      </w:r>
                      <w:proofErr w:type="spellEnd"/>
                      <w:r w:rsidRPr="00DE431B">
                        <w:rPr>
                          <w:sz w:val="16"/>
                          <w:szCs w:val="16"/>
                        </w:rPr>
                        <w:t>.</w:t>
                      </w:r>
                    </w:p>
                    <w:p w14:paraId="7B49A37D" w14:textId="2F91D63B" w:rsidR="00DE431B" w:rsidRDefault="00DE431B"/>
                  </w:txbxContent>
                </v:textbox>
                <w10:wrap type="square"/>
              </v:shape>
            </w:pict>
          </mc:Fallback>
        </mc:AlternateContent>
      </w:r>
      <w:r w:rsidR="00000000">
        <w:br w:type="page"/>
      </w:r>
    </w:p>
    <w:p w14:paraId="14B77503" w14:textId="77777777" w:rsidR="000C3929" w:rsidRPr="000C3929" w:rsidRDefault="000C3929" w:rsidP="007B4AE3">
      <w:pPr>
        <w:pStyle w:val="Heading2"/>
      </w:pPr>
      <w:proofErr w:type="spellStart"/>
      <w:r w:rsidRPr="000C3929">
        <w:lastRenderedPageBreak/>
        <w:t>Mengenal</w:t>
      </w:r>
      <w:proofErr w:type="spellEnd"/>
      <w:r w:rsidRPr="000C3929">
        <w:t xml:space="preserve"> Kesehatan Mental</w:t>
      </w:r>
    </w:p>
    <w:p w14:paraId="5D10A83D" w14:textId="221823D8" w:rsidR="000C3929" w:rsidRPr="000C3929" w:rsidRDefault="00F32CB4" w:rsidP="000C3929">
      <w:pPr>
        <w:rPr>
          <w:sz w:val="16"/>
          <w:szCs w:val="16"/>
        </w:rPr>
      </w:pPr>
      <w:r>
        <w:rPr>
          <w:sz w:val="16"/>
          <w:szCs w:val="16"/>
        </w:rPr>
        <w:t xml:space="preserve">Mental yang </w:t>
      </w:r>
      <w:proofErr w:type="spellStart"/>
      <w:r>
        <w:rPr>
          <w:sz w:val="16"/>
          <w:szCs w:val="16"/>
        </w:rPr>
        <w:t>sehat</w:t>
      </w:r>
      <w:proofErr w:type="spellEnd"/>
      <w:r w:rsidR="000C3929" w:rsidRPr="000C3929">
        <w:rPr>
          <w:sz w:val="16"/>
          <w:szCs w:val="16"/>
        </w:rPr>
        <w:t xml:space="preserve"> </w:t>
      </w:r>
      <w:proofErr w:type="spellStart"/>
      <w:r w:rsidR="000C3929" w:rsidRPr="000C3929">
        <w:rPr>
          <w:sz w:val="16"/>
          <w:szCs w:val="16"/>
        </w:rPr>
        <w:t>bukan</w:t>
      </w:r>
      <w:proofErr w:type="spellEnd"/>
      <w:r w:rsidR="000C3929" w:rsidRPr="000C3929">
        <w:rPr>
          <w:sz w:val="16"/>
          <w:szCs w:val="16"/>
        </w:rPr>
        <w:t xml:space="preserve"> </w:t>
      </w:r>
      <w:proofErr w:type="spellStart"/>
      <w:r w:rsidR="000C3929" w:rsidRPr="000C3929">
        <w:rPr>
          <w:sz w:val="16"/>
          <w:szCs w:val="16"/>
        </w:rPr>
        <w:t>berarti</w:t>
      </w:r>
      <w:proofErr w:type="spellEnd"/>
      <w:r w:rsidR="000C3929" w:rsidRPr="000C3929">
        <w:rPr>
          <w:sz w:val="16"/>
          <w:szCs w:val="16"/>
        </w:rPr>
        <w:t xml:space="preserve"> </w:t>
      </w:r>
      <w:proofErr w:type="spellStart"/>
      <w:r w:rsidR="000C3929" w:rsidRPr="000C3929">
        <w:rPr>
          <w:sz w:val="16"/>
          <w:szCs w:val="16"/>
        </w:rPr>
        <w:t>kamu</w:t>
      </w:r>
      <w:proofErr w:type="spellEnd"/>
      <w:r w:rsidR="000C3929" w:rsidRPr="000C3929">
        <w:rPr>
          <w:sz w:val="16"/>
          <w:szCs w:val="16"/>
        </w:rPr>
        <w:t xml:space="preserve"> </w:t>
      </w:r>
      <w:proofErr w:type="spellStart"/>
      <w:r w:rsidR="000C3929" w:rsidRPr="000C3929">
        <w:rPr>
          <w:sz w:val="16"/>
          <w:szCs w:val="16"/>
        </w:rPr>
        <w:t>harus</w:t>
      </w:r>
      <w:proofErr w:type="spellEnd"/>
      <w:r w:rsidR="000C3929" w:rsidRPr="000C3929">
        <w:rPr>
          <w:sz w:val="16"/>
          <w:szCs w:val="16"/>
        </w:rPr>
        <w:t xml:space="preserve"> </w:t>
      </w:r>
      <w:proofErr w:type="spellStart"/>
      <w:r w:rsidR="000C3929" w:rsidRPr="000C3929">
        <w:rPr>
          <w:sz w:val="16"/>
          <w:szCs w:val="16"/>
        </w:rPr>
        <w:t>selalu</w:t>
      </w:r>
      <w:proofErr w:type="spellEnd"/>
      <w:r w:rsidR="000C3929" w:rsidRPr="000C3929">
        <w:rPr>
          <w:sz w:val="16"/>
          <w:szCs w:val="16"/>
        </w:rPr>
        <w:t xml:space="preserve"> </w:t>
      </w:r>
      <w:proofErr w:type="spellStart"/>
      <w:r w:rsidR="000C3929" w:rsidRPr="000C3929">
        <w:rPr>
          <w:sz w:val="16"/>
          <w:szCs w:val="16"/>
        </w:rPr>
        <w:t>bahagia</w:t>
      </w:r>
      <w:proofErr w:type="spellEnd"/>
      <w:r w:rsidR="000C3929" w:rsidRPr="000C3929">
        <w:rPr>
          <w:sz w:val="16"/>
          <w:szCs w:val="16"/>
        </w:rPr>
        <w:t xml:space="preserve">. Kamu </w:t>
      </w:r>
      <w:proofErr w:type="spellStart"/>
      <w:r w:rsidR="000C3929" w:rsidRPr="000C3929">
        <w:rPr>
          <w:sz w:val="16"/>
          <w:szCs w:val="16"/>
        </w:rPr>
        <w:t>tetap</w:t>
      </w:r>
      <w:proofErr w:type="spellEnd"/>
      <w:r w:rsidR="000C3929" w:rsidRPr="000C3929">
        <w:rPr>
          <w:sz w:val="16"/>
          <w:szCs w:val="16"/>
        </w:rPr>
        <w:t xml:space="preserve"> </w:t>
      </w:r>
      <w:proofErr w:type="spellStart"/>
      <w:r w:rsidR="000C3929" w:rsidRPr="000C3929">
        <w:rPr>
          <w:sz w:val="16"/>
          <w:szCs w:val="16"/>
        </w:rPr>
        <w:t>boleh</w:t>
      </w:r>
      <w:proofErr w:type="spellEnd"/>
      <w:r w:rsidR="000C3929" w:rsidRPr="000C3929">
        <w:rPr>
          <w:sz w:val="16"/>
          <w:szCs w:val="16"/>
        </w:rPr>
        <w:t xml:space="preserve"> </w:t>
      </w:r>
      <w:proofErr w:type="spellStart"/>
      <w:r w:rsidR="000C3929" w:rsidRPr="000C3929">
        <w:rPr>
          <w:sz w:val="16"/>
          <w:szCs w:val="16"/>
        </w:rPr>
        <w:t>merasa</w:t>
      </w:r>
      <w:proofErr w:type="spellEnd"/>
      <w:r w:rsidR="000C3929" w:rsidRPr="000C3929">
        <w:rPr>
          <w:sz w:val="16"/>
          <w:szCs w:val="16"/>
        </w:rPr>
        <w:t xml:space="preserve"> </w:t>
      </w:r>
      <w:proofErr w:type="spellStart"/>
      <w:r w:rsidR="000C3929" w:rsidRPr="000C3929">
        <w:rPr>
          <w:sz w:val="16"/>
          <w:szCs w:val="16"/>
        </w:rPr>
        <w:t>sedih</w:t>
      </w:r>
      <w:proofErr w:type="spellEnd"/>
      <w:r w:rsidR="000C3929" w:rsidRPr="000C3929">
        <w:rPr>
          <w:sz w:val="16"/>
          <w:szCs w:val="16"/>
        </w:rPr>
        <w:t xml:space="preserve">, </w:t>
      </w:r>
      <w:proofErr w:type="spellStart"/>
      <w:r w:rsidR="000C3929" w:rsidRPr="000C3929">
        <w:rPr>
          <w:sz w:val="16"/>
          <w:szCs w:val="16"/>
        </w:rPr>
        <w:t>kecewa</w:t>
      </w:r>
      <w:proofErr w:type="spellEnd"/>
      <w:r w:rsidR="000C3929" w:rsidRPr="000C3929">
        <w:rPr>
          <w:sz w:val="16"/>
          <w:szCs w:val="16"/>
        </w:rPr>
        <w:t xml:space="preserve">, </w:t>
      </w:r>
      <w:proofErr w:type="spellStart"/>
      <w:r w:rsidR="000C3929" w:rsidRPr="000C3929">
        <w:rPr>
          <w:sz w:val="16"/>
          <w:szCs w:val="16"/>
        </w:rPr>
        <w:t>marah</w:t>
      </w:r>
      <w:proofErr w:type="spellEnd"/>
      <w:r w:rsidR="000C3929" w:rsidRPr="000C3929">
        <w:rPr>
          <w:sz w:val="16"/>
          <w:szCs w:val="16"/>
        </w:rPr>
        <w:t xml:space="preserve">, </w:t>
      </w:r>
      <w:proofErr w:type="spellStart"/>
      <w:r w:rsidR="000C3929" w:rsidRPr="000C3929">
        <w:rPr>
          <w:sz w:val="16"/>
          <w:szCs w:val="16"/>
        </w:rPr>
        <w:t>takut</w:t>
      </w:r>
      <w:proofErr w:type="spellEnd"/>
      <w:r w:rsidR="000C3929" w:rsidRPr="000C3929">
        <w:rPr>
          <w:sz w:val="16"/>
          <w:szCs w:val="16"/>
        </w:rPr>
        <w:t xml:space="preserve">, </w:t>
      </w:r>
      <w:proofErr w:type="spellStart"/>
      <w:r w:rsidR="000C3929" w:rsidRPr="000C3929">
        <w:rPr>
          <w:sz w:val="16"/>
          <w:szCs w:val="16"/>
        </w:rPr>
        <w:t>atau</w:t>
      </w:r>
      <w:proofErr w:type="spellEnd"/>
      <w:r w:rsidR="000C3929" w:rsidRPr="000C3929">
        <w:rPr>
          <w:sz w:val="16"/>
          <w:szCs w:val="16"/>
        </w:rPr>
        <w:t xml:space="preserve"> </w:t>
      </w:r>
      <w:proofErr w:type="spellStart"/>
      <w:r w:rsidR="000C3929" w:rsidRPr="000C3929">
        <w:rPr>
          <w:sz w:val="16"/>
          <w:szCs w:val="16"/>
        </w:rPr>
        <w:t>cemas</w:t>
      </w:r>
      <w:proofErr w:type="spellEnd"/>
      <w:r w:rsidR="000C3929" w:rsidRPr="000C3929">
        <w:rPr>
          <w:sz w:val="16"/>
          <w:szCs w:val="16"/>
        </w:rPr>
        <w:t xml:space="preserve">. Yang </w:t>
      </w:r>
      <w:proofErr w:type="spellStart"/>
      <w:r w:rsidR="000C3929" w:rsidRPr="000C3929">
        <w:rPr>
          <w:sz w:val="16"/>
          <w:szCs w:val="16"/>
        </w:rPr>
        <w:t>penting</w:t>
      </w:r>
      <w:proofErr w:type="spellEnd"/>
      <w:r w:rsidR="000C3929" w:rsidRPr="000C3929">
        <w:rPr>
          <w:sz w:val="16"/>
          <w:szCs w:val="16"/>
        </w:rPr>
        <w:t xml:space="preserve"> </w:t>
      </w:r>
      <w:proofErr w:type="spellStart"/>
      <w:r w:rsidR="000C3929" w:rsidRPr="000C3929">
        <w:rPr>
          <w:sz w:val="16"/>
          <w:szCs w:val="16"/>
        </w:rPr>
        <w:t>adalah</w:t>
      </w:r>
      <w:proofErr w:type="spellEnd"/>
      <w:r w:rsidR="000C3929" w:rsidRPr="000C3929">
        <w:rPr>
          <w:sz w:val="16"/>
          <w:szCs w:val="16"/>
        </w:rPr>
        <w:t xml:space="preserve"> </w:t>
      </w:r>
      <w:proofErr w:type="spellStart"/>
      <w:r w:rsidR="000C3929" w:rsidRPr="000C3929">
        <w:rPr>
          <w:sz w:val="16"/>
          <w:szCs w:val="16"/>
        </w:rPr>
        <w:t>belajar</w:t>
      </w:r>
      <w:proofErr w:type="spellEnd"/>
      <w:r w:rsidR="000C3929" w:rsidRPr="000C3929">
        <w:rPr>
          <w:sz w:val="16"/>
          <w:szCs w:val="16"/>
        </w:rPr>
        <w:t xml:space="preserve"> </w:t>
      </w:r>
      <w:proofErr w:type="spellStart"/>
      <w:r w:rsidR="000C3929" w:rsidRPr="000C3929">
        <w:rPr>
          <w:sz w:val="16"/>
          <w:szCs w:val="16"/>
        </w:rPr>
        <w:t>mengenali</w:t>
      </w:r>
      <w:proofErr w:type="spellEnd"/>
      <w:r w:rsidR="000C3929" w:rsidRPr="000C3929">
        <w:rPr>
          <w:sz w:val="16"/>
          <w:szCs w:val="16"/>
        </w:rPr>
        <w:t xml:space="preserve"> </w:t>
      </w:r>
      <w:proofErr w:type="spellStart"/>
      <w:r w:rsidR="000C3929" w:rsidRPr="000C3929">
        <w:rPr>
          <w:sz w:val="16"/>
          <w:szCs w:val="16"/>
        </w:rPr>
        <w:t>emosi</w:t>
      </w:r>
      <w:proofErr w:type="spellEnd"/>
      <w:r w:rsidR="000C3929" w:rsidRPr="000C3929">
        <w:rPr>
          <w:sz w:val="16"/>
          <w:szCs w:val="16"/>
        </w:rPr>
        <w:t xml:space="preserve">, </w:t>
      </w:r>
      <w:proofErr w:type="spellStart"/>
      <w:r w:rsidR="000C3929" w:rsidRPr="000C3929">
        <w:rPr>
          <w:sz w:val="16"/>
          <w:szCs w:val="16"/>
        </w:rPr>
        <w:t>mengelolanya</w:t>
      </w:r>
      <w:proofErr w:type="spellEnd"/>
      <w:r w:rsidR="000C3929" w:rsidRPr="000C3929">
        <w:rPr>
          <w:sz w:val="16"/>
          <w:szCs w:val="16"/>
        </w:rPr>
        <w:t xml:space="preserve"> </w:t>
      </w:r>
      <w:proofErr w:type="spellStart"/>
      <w:r w:rsidR="000C3929" w:rsidRPr="000C3929">
        <w:rPr>
          <w:sz w:val="16"/>
          <w:szCs w:val="16"/>
        </w:rPr>
        <w:t>dengan</w:t>
      </w:r>
      <w:proofErr w:type="spellEnd"/>
      <w:r w:rsidR="000C3929" w:rsidRPr="000C3929">
        <w:rPr>
          <w:sz w:val="16"/>
          <w:szCs w:val="16"/>
        </w:rPr>
        <w:t xml:space="preserve"> </w:t>
      </w:r>
      <w:proofErr w:type="spellStart"/>
      <w:r w:rsidR="000C3929" w:rsidRPr="000C3929">
        <w:rPr>
          <w:sz w:val="16"/>
          <w:szCs w:val="16"/>
        </w:rPr>
        <w:t>cara</w:t>
      </w:r>
      <w:proofErr w:type="spellEnd"/>
      <w:r w:rsidR="000C3929" w:rsidRPr="000C3929">
        <w:rPr>
          <w:sz w:val="16"/>
          <w:szCs w:val="16"/>
        </w:rPr>
        <w:t xml:space="preserve"> yang </w:t>
      </w:r>
      <w:proofErr w:type="spellStart"/>
      <w:r w:rsidR="000C3929" w:rsidRPr="000C3929">
        <w:rPr>
          <w:sz w:val="16"/>
          <w:szCs w:val="16"/>
        </w:rPr>
        <w:t>sehat</w:t>
      </w:r>
      <w:proofErr w:type="spellEnd"/>
      <w:r w:rsidR="000C3929" w:rsidRPr="000C3929">
        <w:rPr>
          <w:sz w:val="16"/>
          <w:szCs w:val="16"/>
        </w:rPr>
        <w:t xml:space="preserve">, dan </w:t>
      </w:r>
      <w:proofErr w:type="spellStart"/>
      <w:r w:rsidR="000C3929" w:rsidRPr="000C3929">
        <w:rPr>
          <w:sz w:val="16"/>
          <w:szCs w:val="16"/>
        </w:rPr>
        <w:t>tahu</w:t>
      </w:r>
      <w:proofErr w:type="spellEnd"/>
      <w:r w:rsidR="000C3929" w:rsidRPr="000C3929">
        <w:rPr>
          <w:sz w:val="16"/>
          <w:szCs w:val="16"/>
        </w:rPr>
        <w:t xml:space="preserve"> </w:t>
      </w:r>
      <w:proofErr w:type="spellStart"/>
      <w:r w:rsidR="000C3929" w:rsidRPr="000C3929">
        <w:rPr>
          <w:sz w:val="16"/>
          <w:szCs w:val="16"/>
        </w:rPr>
        <w:t>kapan</w:t>
      </w:r>
      <w:proofErr w:type="spellEnd"/>
      <w:r w:rsidR="000C3929" w:rsidRPr="000C3929">
        <w:rPr>
          <w:sz w:val="16"/>
          <w:szCs w:val="16"/>
        </w:rPr>
        <w:t xml:space="preserve"> </w:t>
      </w:r>
      <w:proofErr w:type="spellStart"/>
      <w:r w:rsidR="000C3929" w:rsidRPr="000C3929">
        <w:rPr>
          <w:sz w:val="16"/>
          <w:szCs w:val="16"/>
        </w:rPr>
        <w:t>perlu</w:t>
      </w:r>
      <w:proofErr w:type="spellEnd"/>
      <w:r w:rsidR="000C3929" w:rsidRPr="000C3929">
        <w:rPr>
          <w:sz w:val="16"/>
          <w:szCs w:val="16"/>
        </w:rPr>
        <w:t xml:space="preserve"> </w:t>
      </w:r>
      <w:proofErr w:type="spellStart"/>
      <w:r w:rsidR="000C3929" w:rsidRPr="000C3929">
        <w:rPr>
          <w:sz w:val="16"/>
          <w:szCs w:val="16"/>
        </w:rPr>
        <w:t>meminta</w:t>
      </w:r>
      <w:proofErr w:type="spellEnd"/>
      <w:r w:rsidR="000C3929" w:rsidRPr="000C3929">
        <w:rPr>
          <w:sz w:val="16"/>
          <w:szCs w:val="16"/>
        </w:rPr>
        <w:t xml:space="preserve"> </w:t>
      </w:r>
      <w:proofErr w:type="spellStart"/>
      <w:r w:rsidR="000C3929" w:rsidRPr="000C3929">
        <w:rPr>
          <w:sz w:val="16"/>
          <w:szCs w:val="16"/>
        </w:rPr>
        <w:t>bantuan</w:t>
      </w:r>
      <w:proofErr w:type="spellEnd"/>
      <w:r w:rsidR="000C3929" w:rsidRPr="000C3929">
        <w:rPr>
          <w:sz w:val="16"/>
          <w:szCs w:val="16"/>
        </w:rPr>
        <w:t>.</w:t>
      </w:r>
    </w:p>
    <w:p w14:paraId="6313162F" w14:textId="77777777" w:rsidR="000C3929" w:rsidRPr="000C3929" w:rsidRDefault="000C3929" w:rsidP="000C3929">
      <w:pPr>
        <w:pStyle w:val="SectionTitle"/>
        <w:rPr>
          <w:sz w:val="16"/>
          <w:szCs w:val="16"/>
        </w:rPr>
      </w:pPr>
      <w:proofErr w:type="spellStart"/>
      <w:r w:rsidRPr="000C3929">
        <w:rPr>
          <w:sz w:val="16"/>
          <w:szCs w:val="16"/>
        </w:rPr>
        <w:t>Bayangkan</w:t>
      </w:r>
      <w:proofErr w:type="spellEnd"/>
      <w:r w:rsidRPr="000C3929">
        <w:rPr>
          <w:sz w:val="16"/>
          <w:szCs w:val="16"/>
        </w:rPr>
        <w:t xml:space="preserve"> </w:t>
      </w:r>
      <w:proofErr w:type="spellStart"/>
      <w:r w:rsidRPr="000C3929">
        <w:rPr>
          <w:sz w:val="16"/>
          <w:szCs w:val="16"/>
        </w:rPr>
        <w:t>pikiranmu</w:t>
      </w:r>
      <w:proofErr w:type="spellEnd"/>
      <w:r w:rsidRPr="000C3929">
        <w:rPr>
          <w:sz w:val="16"/>
          <w:szCs w:val="16"/>
        </w:rPr>
        <w:t xml:space="preserve"> </w:t>
      </w:r>
      <w:proofErr w:type="spellStart"/>
      <w:r w:rsidRPr="000C3929">
        <w:rPr>
          <w:sz w:val="16"/>
          <w:szCs w:val="16"/>
        </w:rPr>
        <w:t>seperti</w:t>
      </w:r>
      <w:proofErr w:type="spellEnd"/>
      <w:r w:rsidRPr="000C3929">
        <w:rPr>
          <w:sz w:val="16"/>
          <w:szCs w:val="16"/>
        </w:rPr>
        <w:t xml:space="preserve"> HP</w:t>
      </w:r>
    </w:p>
    <w:p w14:paraId="6E46E3BC" w14:textId="77777777" w:rsidR="000C3929" w:rsidRPr="000C3929" w:rsidRDefault="000C3929" w:rsidP="000C3929">
      <w:pPr>
        <w:rPr>
          <w:sz w:val="16"/>
          <w:szCs w:val="16"/>
        </w:rPr>
      </w:pPr>
      <w:r w:rsidRPr="000C3929">
        <w:rPr>
          <w:sz w:val="16"/>
          <w:szCs w:val="16"/>
        </w:rPr>
        <w:t xml:space="preserve">Kalau </w:t>
      </w:r>
      <w:proofErr w:type="spellStart"/>
      <w:r w:rsidRPr="000C3929">
        <w:rPr>
          <w:sz w:val="16"/>
          <w:szCs w:val="16"/>
        </w:rPr>
        <w:t>baterai</w:t>
      </w:r>
      <w:proofErr w:type="spellEnd"/>
      <w:r w:rsidRPr="000C3929">
        <w:rPr>
          <w:sz w:val="16"/>
          <w:szCs w:val="16"/>
        </w:rPr>
        <w:t xml:space="preserve"> HP </w:t>
      </w:r>
      <w:proofErr w:type="spellStart"/>
      <w:r w:rsidRPr="000C3929">
        <w:rPr>
          <w:sz w:val="16"/>
          <w:szCs w:val="16"/>
        </w:rPr>
        <w:t>hampir</w:t>
      </w:r>
      <w:proofErr w:type="spellEnd"/>
      <w:r w:rsidRPr="000C3929">
        <w:rPr>
          <w:sz w:val="16"/>
          <w:szCs w:val="16"/>
        </w:rPr>
        <w:t xml:space="preserve"> </w:t>
      </w:r>
      <w:proofErr w:type="spellStart"/>
      <w:r w:rsidRPr="000C3929">
        <w:rPr>
          <w:sz w:val="16"/>
          <w:szCs w:val="16"/>
        </w:rPr>
        <w:t>habis</w:t>
      </w:r>
      <w:proofErr w:type="spellEnd"/>
      <w:r w:rsidRPr="000C3929">
        <w:rPr>
          <w:sz w:val="16"/>
          <w:szCs w:val="16"/>
        </w:rPr>
        <w:t xml:space="preserve">, </w:t>
      </w:r>
      <w:proofErr w:type="spellStart"/>
      <w:r w:rsidRPr="000C3929">
        <w:rPr>
          <w:sz w:val="16"/>
          <w:szCs w:val="16"/>
        </w:rPr>
        <w:t>banyak</w:t>
      </w:r>
      <w:proofErr w:type="spellEnd"/>
      <w:r w:rsidRPr="000C3929">
        <w:rPr>
          <w:sz w:val="16"/>
          <w:szCs w:val="16"/>
        </w:rPr>
        <w:t xml:space="preserve"> </w:t>
      </w:r>
      <w:proofErr w:type="spellStart"/>
      <w:r w:rsidRPr="000C3929">
        <w:rPr>
          <w:sz w:val="16"/>
          <w:szCs w:val="16"/>
        </w:rPr>
        <w:t>aplikasi</w:t>
      </w:r>
      <w:proofErr w:type="spellEnd"/>
      <w:r w:rsidRPr="000C3929">
        <w:rPr>
          <w:sz w:val="16"/>
          <w:szCs w:val="16"/>
        </w:rPr>
        <w:t xml:space="preserve"> </w:t>
      </w:r>
      <w:proofErr w:type="spellStart"/>
      <w:r w:rsidRPr="000C3929">
        <w:rPr>
          <w:sz w:val="16"/>
          <w:szCs w:val="16"/>
        </w:rPr>
        <w:t>berjalan</w:t>
      </w:r>
      <w:proofErr w:type="spellEnd"/>
      <w:r w:rsidRPr="000C3929">
        <w:rPr>
          <w:sz w:val="16"/>
          <w:szCs w:val="16"/>
        </w:rPr>
        <w:t xml:space="preserve">, dan </w:t>
      </w:r>
      <w:proofErr w:type="spellStart"/>
      <w:r w:rsidRPr="000C3929">
        <w:rPr>
          <w:sz w:val="16"/>
          <w:szCs w:val="16"/>
        </w:rPr>
        <w:t>tidak</w:t>
      </w:r>
      <w:proofErr w:type="spellEnd"/>
      <w:r w:rsidRPr="000C3929">
        <w:rPr>
          <w:sz w:val="16"/>
          <w:szCs w:val="16"/>
        </w:rPr>
        <w:t xml:space="preserve"> </w:t>
      </w:r>
      <w:proofErr w:type="spellStart"/>
      <w:r w:rsidRPr="000C3929">
        <w:rPr>
          <w:sz w:val="16"/>
          <w:szCs w:val="16"/>
        </w:rPr>
        <w:t>pernah</w:t>
      </w:r>
      <w:proofErr w:type="spellEnd"/>
      <w:r w:rsidRPr="000C3929">
        <w:rPr>
          <w:sz w:val="16"/>
          <w:szCs w:val="16"/>
        </w:rPr>
        <w:t xml:space="preserve"> </w:t>
      </w:r>
      <w:proofErr w:type="spellStart"/>
      <w:r w:rsidRPr="000C3929">
        <w:rPr>
          <w:sz w:val="16"/>
          <w:szCs w:val="16"/>
        </w:rPr>
        <w:t>diisi</w:t>
      </w:r>
      <w:proofErr w:type="spellEnd"/>
      <w:r w:rsidRPr="000C3929">
        <w:rPr>
          <w:sz w:val="16"/>
          <w:szCs w:val="16"/>
        </w:rPr>
        <w:t xml:space="preserve"> </w:t>
      </w:r>
      <w:proofErr w:type="spellStart"/>
      <w:r w:rsidRPr="000C3929">
        <w:rPr>
          <w:sz w:val="16"/>
          <w:szCs w:val="16"/>
        </w:rPr>
        <w:t>ulang</w:t>
      </w:r>
      <w:proofErr w:type="spellEnd"/>
      <w:r w:rsidRPr="000C3929">
        <w:rPr>
          <w:sz w:val="16"/>
          <w:szCs w:val="16"/>
        </w:rPr>
        <w:t xml:space="preserve">, HP </w:t>
      </w:r>
      <w:proofErr w:type="spellStart"/>
      <w:r w:rsidRPr="000C3929">
        <w:rPr>
          <w:sz w:val="16"/>
          <w:szCs w:val="16"/>
        </w:rPr>
        <w:t>bisa</w:t>
      </w:r>
      <w:proofErr w:type="spellEnd"/>
      <w:r w:rsidRPr="000C3929">
        <w:rPr>
          <w:sz w:val="16"/>
          <w:szCs w:val="16"/>
        </w:rPr>
        <w:t xml:space="preserve"> </w:t>
      </w:r>
      <w:proofErr w:type="spellStart"/>
      <w:r w:rsidRPr="000C3929">
        <w:rPr>
          <w:sz w:val="16"/>
          <w:szCs w:val="16"/>
        </w:rPr>
        <w:t>menjadi</w:t>
      </w:r>
      <w:proofErr w:type="spellEnd"/>
      <w:r w:rsidRPr="000C3929">
        <w:rPr>
          <w:sz w:val="16"/>
          <w:szCs w:val="16"/>
        </w:rPr>
        <w:t xml:space="preserve"> </w:t>
      </w:r>
      <w:proofErr w:type="spellStart"/>
      <w:r w:rsidRPr="000C3929">
        <w:rPr>
          <w:sz w:val="16"/>
          <w:szCs w:val="16"/>
        </w:rPr>
        <w:t>lambat</w:t>
      </w:r>
      <w:proofErr w:type="spellEnd"/>
      <w:r w:rsidRPr="000C3929">
        <w:rPr>
          <w:sz w:val="16"/>
          <w:szCs w:val="16"/>
        </w:rPr>
        <w:t xml:space="preserve"> </w:t>
      </w:r>
      <w:proofErr w:type="spellStart"/>
      <w:r w:rsidRPr="000C3929">
        <w:rPr>
          <w:sz w:val="16"/>
          <w:szCs w:val="16"/>
        </w:rPr>
        <w:t>atau</w:t>
      </w:r>
      <w:proofErr w:type="spellEnd"/>
      <w:r w:rsidRPr="000C3929">
        <w:rPr>
          <w:sz w:val="16"/>
          <w:szCs w:val="16"/>
        </w:rPr>
        <w:t xml:space="preserve"> </w:t>
      </w:r>
      <w:proofErr w:type="spellStart"/>
      <w:r w:rsidRPr="000C3929">
        <w:rPr>
          <w:sz w:val="16"/>
          <w:szCs w:val="16"/>
        </w:rPr>
        <w:t>mati</w:t>
      </w:r>
      <w:proofErr w:type="spellEnd"/>
      <w:r w:rsidRPr="000C3929">
        <w:rPr>
          <w:sz w:val="16"/>
          <w:szCs w:val="16"/>
        </w:rPr>
        <w:t xml:space="preserve">. </w:t>
      </w:r>
      <w:proofErr w:type="spellStart"/>
      <w:r w:rsidRPr="000C3929">
        <w:rPr>
          <w:sz w:val="16"/>
          <w:szCs w:val="16"/>
        </w:rPr>
        <w:t>Pikiran</w:t>
      </w:r>
      <w:proofErr w:type="spellEnd"/>
      <w:r w:rsidRPr="000C3929">
        <w:rPr>
          <w:sz w:val="16"/>
          <w:szCs w:val="16"/>
        </w:rPr>
        <w:t xml:space="preserve"> juga </w:t>
      </w:r>
      <w:proofErr w:type="spellStart"/>
      <w:r w:rsidRPr="000C3929">
        <w:rPr>
          <w:sz w:val="16"/>
          <w:szCs w:val="16"/>
        </w:rPr>
        <w:t>membutuhkan</w:t>
      </w:r>
      <w:proofErr w:type="spellEnd"/>
      <w:r w:rsidRPr="000C3929">
        <w:rPr>
          <w:sz w:val="16"/>
          <w:szCs w:val="16"/>
        </w:rPr>
        <w:t xml:space="preserve"> </w:t>
      </w:r>
      <w:proofErr w:type="spellStart"/>
      <w:r w:rsidRPr="000C3929">
        <w:rPr>
          <w:sz w:val="16"/>
          <w:szCs w:val="16"/>
        </w:rPr>
        <w:t>istirahat</w:t>
      </w:r>
      <w:proofErr w:type="spellEnd"/>
      <w:r w:rsidRPr="000C3929">
        <w:rPr>
          <w:sz w:val="16"/>
          <w:szCs w:val="16"/>
        </w:rPr>
        <w:t xml:space="preserve">, </w:t>
      </w:r>
      <w:proofErr w:type="spellStart"/>
      <w:r w:rsidRPr="000C3929">
        <w:rPr>
          <w:sz w:val="16"/>
          <w:szCs w:val="16"/>
        </w:rPr>
        <w:t>dukungan</w:t>
      </w:r>
      <w:proofErr w:type="spellEnd"/>
      <w:r w:rsidRPr="000C3929">
        <w:rPr>
          <w:sz w:val="16"/>
          <w:szCs w:val="16"/>
        </w:rPr>
        <w:t xml:space="preserve">, dan </w:t>
      </w:r>
      <w:proofErr w:type="spellStart"/>
      <w:r w:rsidRPr="000C3929">
        <w:rPr>
          <w:sz w:val="16"/>
          <w:szCs w:val="16"/>
        </w:rPr>
        <w:t>waktu</w:t>
      </w:r>
      <w:proofErr w:type="spellEnd"/>
      <w:r w:rsidRPr="000C3929">
        <w:rPr>
          <w:sz w:val="16"/>
          <w:szCs w:val="16"/>
        </w:rPr>
        <w:t xml:space="preserve"> </w:t>
      </w:r>
      <w:proofErr w:type="spellStart"/>
      <w:r w:rsidRPr="000C3929">
        <w:rPr>
          <w:sz w:val="16"/>
          <w:szCs w:val="16"/>
        </w:rPr>
        <w:t>untuk</w:t>
      </w:r>
      <w:proofErr w:type="spellEnd"/>
      <w:r w:rsidRPr="000C3929">
        <w:rPr>
          <w:sz w:val="16"/>
          <w:szCs w:val="16"/>
        </w:rPr>
        <w:t xml:space="preserve"> </w:t>
      </w:r>
      <w:proofErr w:type="spellStart"/>
      <w:r w:rsidRPr="000C3929">
        <w:rPr>
          <w:sz w:val="16"/>
          <w:szCs w:val="16"/>
        </w:rPr>
        <w:t>pulih</w:t>
      </w:r>
      <w:proofErr w:type="spellEnd"/>
      <w:r w:rsidRPr="000C3929">
        <w:rPr>
          <w:sz w:val="16"/>
          <w:szCs w:val="16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74"/>
        <w:gridCol w:w="2572"/>
      </w:tblGrid>
      <w:tr w:rsidR="000C3929" w:rsidRPr="000C3929" w14:paraId="01FECC47" w14:textId="77777777" w:rsidTr="001714CD">
        <w:trPr>
          <w:jc w:val="center"/>
        </w:trPr>
        <w:tc>
          <w:tcPr>
            <w:tcW w:w="5184" w:type="dxa"/>
            <w:shd w:val="clear" w:color="auto" w:fill="E8F1F2"/>
            <w:vAlign w:val="center"/>
          </w:tcPr>
          <w:p w14:paraId="309B9B42" w14:textId="77777777" w:rsidR="000C3929" w:rsidRPr="000C3929" w:rsidRDefault="000C3929" w:rsidP="001714CD">
            <w:pPr>
              <w:rPr>
                <w:sz w:val="16"/>
                <w:szCs w:val="16"/>
              </w:rPr>
            </w:pPr>
            <w:proofErr w:type="spellStart"/>
            <w:r w:rsidRPr="000C3929">
              <w:rPr>
                <w:sz w:val="16"/>
                <w:szCs w:val="16"/>
              </w:rPr>
              <w:t>Baterai</w:t>
            </w:r>
            <w:proofErr w:type="spellEnd"/>
            <w:r w:rsidRPr="000C3929">
              <w:rPr>
                <w:sz w:val="16"/>
                <w:szCs w:val="16"/>
              </w:rPr>
              <w:t xml:space="preserve"> </w:t>
            </w:r>
            <w:proofErr w:type="spellStart"/>
            <w:r w:rsidRPr="000C3929">
              <w:rPr>
                <w:sz w:val="16"/>
                <w:szCs w:val="16"/>
              </w:rPr>
              <w:t>menipis</w:t>
            </w:r>
            <w:proofErr w:type="spellEnd"/>
            <w:r w:rsidRPr="000C3929">
              <w:rPr>
                <w:sz w:val="16"/>
                <w:szCs w:val="16"/>
              </w:rPr>
              <w:br/>
            </w:r>
            <w:r w:rsidRPr="000C3929">
              <w:rPr>
                <w:sz w:val="16"/>
                <w:szCs w:val="16"/>
              </w:rPr>
              <w:br/>
              <w:t xml:space="preserve">Kurang </w:t>
            </w:r>
            <w:proofErr w:type="spellStart"/>
            <w:r w:rsidRPr="000C3929">
              <w:rPr>
                <w:sz w:val="16"/>
                <w:szCs w:val="16"/>
              </w:rPr>
              <w:t>tidur</w:t>
            </w:r>
            <w:proofErr w:type="spellEnd"/>
            <w:r w:rsidRPr="000C3929">
              <w:rPr>
                <w:sz w:val="16"/>
                <w:szCs w:val="16"/>
              </w:rPr>
              <w:t xml:space="preserve">, </w:t>
            </w:r>
            <w:proofErr w:type="spellStart"/>
            <w:r w:rsidRPr="000C3929">
              <w:rPr>
                <w:sz w:val="16"/>
                <w:szCs w:val="16"/>
              </w:rPr>
              <w:t>tekanan</w:t>
            </w:r>
            <w:proofErr w:type="spellEnd"/>
            <w:r w:rsidRPr="000C3929">
              <w:rPr>
                <w:sz w:val="16"/>
                <w:szCs w:val="16"/>
              </w:rPr>
              <w:t xml:space="preserve"> </w:t>
            </w:r>
            <w:proofErr w:type="spellStart"/>
            <w:r w:rsidRPr="000C3929">
              <w:rPr>
                <w:sz w:val="16"/>
                <w:szCs w:val="16"/>
              </w:rPr>
              <w:t>sekolah</w:t>
            </w:r>
            <w:proofErr w:type="spellEnd"/>
            <w:r w:rsidRPr="000C3929">
              <w:rPr>
                <w:sz w:val="16"/>
                <w:szCs w:val="16"/>
              </w:rPr>
              <w:t xml:space="preserve">, </w:t>
            </w:r>
            <w:proofErr w:type="spellStart"/>
            <w:r w:rsidRPr="000C3929">
              <w:rPr>
                <w:sz w:val="16"/>
                <w:szCs w:val="16"/>
              </w:rPr>
              <w:t>konflik</w:t>
            </w:r>
            <w:proofErr w:type="spellEnd"/>
            <w:r w:rsidRPr="000C3929">
              <w:rPr>
                <w:sz w:val="16"/>
                <w:szCs w:val="16"/>
              </w:rPr>
              <w:t xml:space="preserve">, </w:t>
            </w:r>
            <w:proofErr w:type="spellStart"/>
            <w:r w:rsidRPr="000C3929">
              <w:rPr>
                <w:sz w:val="16"/>
                <w:szCs w:val="16"/>
              </w:rPr>
              <w:t>atau</w:t>
            </w:r>
            <w:proofErr w:type="spellEnd"/>
            <w:r w:rsidRPr="000C3929">
              <w:rPr>
                <w:sz w:val="16"/>
                <w:szCs w:val="16"/>
              </w:rPr>
              <w:t xml:space="preserve"> </w:t>
            </w:r>
            <w:proofErr w:type="spellStart"/>
            <w:r w:rsidRPr="000C3929">
              <w:rPr>
                <w:sz w:val="16"/>
                <w:szCs w:val="16"/>
              </w:rPr>
              <w:t>terlalu</w:t>
            </w:r>
            <w:proofErr w:type="spellEnd"/>
            <w:r w:rsidRPr="000C3929">
              <w:rPr>
                <w:sz w:val="16"/>
                <w:szCs w:val="16"/>
              </w:rPr>
              <w:t xml:space="preserve"> </w:t>
            </w:r>
            <w:proofErr w:type="spellStart"/>
            <w:r w:rsidRPr="000C3929">
              <w:rPr>
                <w:sz w:val="16"/>
                <w:szCs w:val="16"/>
              </w:rPr>
              <w:t>banyak</w:t>
            </w:r>
            <w:proofErr w:type="spellEnd"/>
            <w:r w:rsidRPr="000C3929">
              <w:rPr>
                <w:sz w:val="16"/>
                <w:szCs w:val="16"/>
              </w:rPr>
              <w:t xml:space="preserve"> </w:t>
            </w:r>
            <w:proofErr w:type="spellStart"/>
            <w:r w:rsidRPr="000C3929">
              <w:rPr>
                <w:sz w:val="16"/>
                <w:szCs w:val="16"/>
              </w:rPr>
              <w:t>tuntutan</w:t>
            </w:r>
            <w:proofErr w:type="spellEnd"/>
            <w:r w:rsidRPr="000C3929">
              <w:rPr>
                <w:sz w:val="16"/>
                <w:szCs w:val="16"/>
              </w:rPr>
              <w:t>.</w:t>
            </w:r>
          </w:p>
        </w:tc>
        <w:tc>
          <w:tcPr>
            <w:tcW w:w="5184" w:type="dxa"/>
            <w:shd w:val="clear" w:color="auto" w:fill="E8F1F2"/>
            <w:vAlign w:val="center"/>
          </w:tcPr>
          <w:p w14:paraId="5CA00579" w14:textId="77777777" w:rsidR="000C3929" w:rsidRPr="000C3929" w:rsidRDefault="000C3929" w:rsidP="001714CD">
            <w:pPr>
              <w:rPr>
                <w:sz w:val="16"/>
                <w:szCs w:val="16"/>
              </w:rPr>
            </w:pPr>
            <w:proofErr w:type="spellStart"/>
            <w:r w:rsidRPr="000C3929">
              <w:rPr>
                <w:sz w:val="16"/>
                <w:szCs w:val="16"/>
              </w:rPr>
              <w:t>Sistem</w:t>
            </w:r>
            <w:proofErr w:type="spellEnd"/>
            <w:r w:rsidRPr="000C3929">
              <w:rPr>
                <w:sz w:val="16"/>
                <w:szCs w:val="16"/>
              </w:rPr>
              <w:t xml:space="preserve"> </w:t>
            </w:r>
            <w:proofErr w:type="spellStart"/>
            <w:r w:rsidRPr="000C3929">
              <w:rPr>
                <w:sz w:val="16"/>
                <w:szCs w:val="16"/>
              </w:rPr>
              <w:t>melambat</w:t>
            </w:r>
            <w:proofErr w:type="spellEnd"/>
            <w:r w:rsidRPr="000C3929">
              <w:rPr>
                <w:sz w:val="16"/>
                <w:szCs w:val="16"/>
              </w:rPr>
              <w:br/>
            </w:r>
            <w:r w:rsidRPr="000C3929">
              <w:rPr>
                <w:sz w:val="16"/>
                <w:szCs w:val="16"/>
              </w:rPr>
              <w:br/>
              <w:t xml:space="preserve">Sulit </w:t>
            </w:r>
            <w:proofErr w:type="spellStart"/>
            <w:r w:rsidRPr="000C3929">
              <w:rPr>
                <w:sz w:val="16"/>
                <w:szCs w:val="16"/>
              </w:rPr>
              <w:t>fokus</w:t>
            </w:r>
            <w:proofErr w:type="spellEnd"/>
            <w:r w:rsidRPr="000C3929">
              <w:rPr>
                <w:sz w:val="16"/>
                <w:szCs w:val="16"/>
              </w:rPr>
              <w:t xml:space="preserve">, </w:t>
            </w:r>
            <w:proofErr w:type="spellStart"/>
            <w:r w:rsidRPr="000C3929">
              <w:rPr>
                <w:sz w:val="16"/>
                <w:szCs w:val="16"/>
              </w:rPr>
              <w:t>mudah</w:t>
            </w:r>
            <w:proofErr w:type="spellEnd"/>
            <w:r w:rsidRPr="000C3929">
              <w:rPr>
                <w:sz w:val="16"/>
                <w:szCs w:val="16"/>
              </w:rPr>
              <w:t xml:space="preserve"> </w:t>
            </w:r>
            <w:proofErr w:type="spellStart"/>
            <w:r w:rsidRPr="000C3929">
              <w:rPr>
                <w:sz w:val="16"/>
                <w:szCs w:val="16"/>
              </w:rPr>
              <w:t>marah</w:t>
            </w:r>
            <w:proofErr w:type="spellEnd"/>
            <w:r w:rsidRPr="000C3929">
              <w:rPr>
                <w:sz w:val="16"/>
                <w:szCs w:val="16"/>
              </w:rPr>
              <w:t xml:space="preserve">, </w:t>
            </w:r>
            <w:proofErr w:type="spellStart"/>
            <w:r w:rsidRPr="000C3929">
              <w:rPr>
                <w:sz w:val="16"/>
                <w:szCs w:val="16"/>
              </w:rPr>
              <w:t>kehilangan</w:t>
            </w:r>
            <w:proofErr w:type="spellEnd"/>
            <w:r w:rsidRPr="000C3929">
              <w:rPr>
                <w:sz w:val="16"/>
                <w:szCs w:val="16"/>
              </w:rPr>
              <w:t xml:space="preserve"> </w:t>
            </w:r>
            <w:proofErr w:type="spellStart"/>
            <w:r w:rsidRPr="000C3929">
              <w:rPr>
                <w:sz w:val="16"/>
                <w:szCs w:val="16"/>
              </w:rPr>
              <w:t>motivasi</w:t>
            </w:r>
            <w:proofErr w:type="spellEnd"/>
            <w:r w:rsidRPr="000C3929">
              <w:rPr>
                <w:sz w:val="16"/>
                <w:szCs w:val="16"/>
              </w:rPr>
              <w:t xml:space="preserve">, </w:t>
            </w:r>
            <w:proofErr w:type="spellStart"/>
            <w:r w:rsidRPr="000C3929">
              <w:rPr>
                <w:sz w:val="16"/>
                <w:szCs w:val="16"/>
              </w:rPr>
              <w:t>atau</w:t>
            </w:r>
            <w:proofErr w:type="spellEnd"/>
            <w:r w:rsidRPr="000C3929">
              <w:rPr>
                <w:sz w:val="16"/>
                <w:szCs w:val="16"/>
              </w:rPr>
              <w:t xml:space="preserve"> </w:t>
            </w:r>
            <w:proofErr w:type="spellStart"/>
            <w:r w:rsidRPr="000C3929">
              <w:rPr>
                <w:sz w:val="16"/>
                <w:szCs w:val="16"/>
              </w:rPr>
              <w:t>merasa</w:t>
            </w:r>
            <w:proofErr w:type="spellEnd"/>
            <w:r w:rsidRPr="000C3929">
              <w:rPr>
                <w:sz w:val="16"/>
                <w:szCs w:val="16"/>
              </w:rPr>
              <w:t xml:space="preserve"> </w:t>
            </w:r>
            <w:proofErr w:type="spellStart"/>
            <w:r w:rsidRPr="000C3929">
              <w:rPr>
                <w:sz w:val="16"/>
                <w:szCs w:val="16"/>
              </w:rPr>
              <w:t>kewalahan</w:t>
            </w:r>
            <w:proofErr w:type="spellEnd"/>
            <w:r w:rsidRPr="000C3929">
              <w:rPr>
                <w:sz w:val="16"/>
                <w:szCs w:val="16"/>
              </w:rPr>
              <w:t>.</w:t>
            </w:r>
          </w:p>
        </w:tc>
      </w:tr>
    </w:tbl>
    <w:p w14:paraId="26EF60B0" w14:textId="77777777" w:rsidR="000C3929" w:rsidRPr="000C3929" w:rsidRDefault="000C3929" w:rsidP="000C3929">
      <w:pPr>
        <w:rPr>
          <w:sz w:val="16"/>
          <w:szCs w:val="16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6"/>
      </w:tblGrid>
      <w:tr w:rsidR="000C3929" w:rsidRPr="000C3929" w14:paraId="3534812B" w14:textId="77777777" w:rsidTr="001714CD">
        <w:trPr>
          <w:jc w:val="center"/>
        </w:trPr>
        <w:tc>
          <w:tcPr>
            <w:tcW w:w="10368" w:type="dxa"/>
            <w:shd w:val="clear" w:color="auto" w:fill="FCE4D6"/>
            <w:vAlign w:val="center"/>
          </w:tcPr>
          <w:p w14:paraId="485D0FD0" w14:textId="77777777" w:rsidR="000C3929" w:rsidRPr="000C3929" w:rsidRDefault="000C3929" w:rsidP="001714CD">
            <w:pPr>
              <w:jc w:val="center"/>
              <w:rPr>
                <w:sz w:val="16"/>
                <w:szCs w:val="16"/>
              </w:rPr>
            </w:pPr>
            <w:r w:rsidRPr="000C3929">
              <w:rPr>
                <w:b/>
                <w:sz w:val="16"/>
                <w:szCs w:val="16"/>
              </w:rPr>
              <w:t>COBA REFLEKSI</w:t>
            </w:r>
          </w:p>
        </w:tc>
      </w:tr>
    </w:tbl>
    <w:p w14:paraId="16F285F5" w14:textId="77777777" w:rsidR="000C3929" w:rsidRPr="000C3929" w:rsidRDefault="000C3929" w:rsidP="000C3929">
      <w:pPr>
        <w:rPr>
          <w:sz w:val="16"/>
          <w:szCs w:val="16"/>
        </w:rPr>
      </w:pPr>
      <w:r w:rsidRPr="000C3929">
        <w:rPr>
          <w:sz w:val="16"/>
          <w:szCs w:val="16"/>
        </w:rPr>
        <w:t xml:space="preserve">☐ Apa yang </w:t>
      </w:r>
      <w:proofErr w:type="spellStart"/>
      <w:r w:rsidRPr="000C3929">
        <w:rPr>
          <w:sz w:val="16"/>
          <w:szCs w:val="16"/>
        </w:rPr>
        <w:t>akhir-akhir</w:t>
      </w:r>
      <w:proofErr w:type="spellEnd"/>
      <w:r w:rsidRPr="000C3929">
        <w:rPr>
          <w:sz w:val="16"/>
          <w:szCs w:val="16"/>
        </w:rPr>
        <w:t xml:space="preserve"> </w:t>
      </w:r>
      <w:proofErr w:type="spellStart"/>
      <w:r w:rsidRPr="000C3929">
        <w:rPr>
          <w:sz w:val="16"/>
          <w:szCs w:val="16"/>
        </w:rPr>
        <w:t>ini</w:t>
      </w:r>
      <w:proofErr w:type="spellEnd"/>
      <w:r w:rsidRPr="000C3929">
        <w:rPr>
          <w:sz w:val="16"/>
          <w:szCs w:val="16"/>
        </w:rPr>
        <w:t xml:space="preserve"> paling </w:t>
      </w:r>
      <w:proofErr w:type="spellStart"/>
      <w:r w:rsidRPr="000C3929">
        <w:rPr>
          <w:sz w:val="16"/>
          <w:szCs w:val="16"/>
        </w:rPr>
        <w:t>menguras</w:t>
      </w:r>
      <w:proofErr w:type="spellEnd"/>
      <w:r w:rsidRPr="000C3929">
        <w:rPr>
          <w:sz w:val="16"/>
          <w:szCs w:val="16"/>
        </w:rPr>
        <w:t xml:space="preserve"> </w:t>
      </w:r>
      <w:proofErr w:type="spellStart"/>
      <w:r w:rsidRPr="000C3929">
        <w:rPr>
          <w:sz w:val="16"/>
          <w:szCs w:val="16"/>
        </w:rPr>
        <w:t>energiku</w:t>
      </w:r>
      <w:proofErr w:type="spellEnd"/>
      <w:r w:rsidRPr="000C3929">
        <w:rPr>
          <w:sz w:val="16"/>
          <w:szCs w:val="16"/>
        </w:rPr>
        <w:t>?</w:t>
      </w:r>
    </w:p>
    <w:p w14:paraId="7109B555" w14:textId="77777777" w:rsidR="000C3929" w:rsidRPr="000C3929" w:rsidRDefault="000C3929" w:rsidP="000C3929">
      <w:pPr>
        <w:rPr>
          <w:sz w:val="16"/>
          <w:szCs w:val="16"/>
        </w:rPr>
      </w:pPr>
      <w:r w:rsidRPr="000C3929">
        <w:rPr>
          <w:sz w:val="16"/>
          <w:szCs w:val="16"/>
        </w:rPr>
        <w:t xml:space="preserve">   ______________________________________________________________</w:t>
      </w:r>
    </w:p>
    <w:p w14:paraId="1C7E79F6" w14:textId="77777777" w:rsidR="000C3929" w:rsidRPr="000C3929" w:rsidRDefault="000C3929" w:rsidP="000C3929">
      <w:pPr>
        <w:rPr>
          <w:sz w:val="16"/>
          <w:szCs w:val="16"/>
        </w:rPr>
      </w:pPr>
      <w:r w:rsidRPr="000C3929">
        <w:rPr>
          <w:sz w:val="16"/>
          <w:szCs w:val="16"/>
        </w:rPr>
        <w:t xml:space="preserve">☐ Apa yang </w:t>
      </w:r>
      <w:proofErr w:type="spellStart"/>
      <w:r w:rsidRPr="000C3929">
        <w:rPr>
          <w:sz w:val="16"/>
          <w:szCs w:val="16"/>
        </w:rPr>
        <w:t>biasanya</w:t>
      </w:r>
      <w:proofErr w:type="spellEnd"/>
      <w:r w:rsidRPr="000C3929">
        <w:rPr>
          <w:sz w:val="16"/>
          <w:szCs w:val="16"/>
        </w:rPr>
        <w:t xml:space="preserve"> </w:t>
      </w:r>
      <w:proofErr w:type="spellStart"/>
      <w:r w:rsidRPr="000C3929">
        <w:rPr>
          <w:sz w:val="16"/>
          <w:szCs w:val="16"/>
        </w:rPr>
        <w:t>membuatku</w:t>
      </w:r>
      <w:proofErr w:type="spellEnd"/>
      <w:r w:rsidRPr="000C3929">
        <w:rPr>
          <w:sz w:val="16"/>
          <w:szCs w:val="16"/>
        </w:rPr>
        <w:t xml:space="preserve"> </w:t>
      </w:r>
      <w:proofErr w:type="spellStart"/>
      <w:r w:rsidRPr="000C3929">
        <w:rPr>
          <w:sz w:val="16"/>
          <w:szCs w:val="16"/>
        </w:rPr>
        <w:t>merasa</w:t>
      </w:r>
      <w:proofErr w:type="spellEnd"/>
      <w:r w:rsidRPr="000C3929">
        <w:rPr>
          <w:sz w:val="16"/>
          <w:szCs w:val="16"/>
        </w:rPr>
        <w:t xml:space="preserve"> </w:t>
      </w:r>
      <w:proofErr w:type="spellStart"/>
      <w:r w:rsidRPr="000C3929">
        <w:rPr>
          <w:sz w:val="16"/>
          <w:szCs w:val="16"/>
        </w:rPr>
        <w:t>lebih</w:t>
      </w:r>
      <w:proofErr w:type="spellEnd"/>
      <w:r w:rsidRPr="000C3929">
        <w:rPr>
          <w:sz w:val="16"/>
          <w:szCs w:val="16"/>
        </w:rPr>
        <w:t xml:space="preserve"> </w:t>
      </w:r>
      <w:proofErr w:type="spellStart"/>
      <w:r w:rsidRPr="000C3929">
        <w:rPr>
          <w:sz w:val="16"/>
          <w:szCs w:val="16"/>
        </w:rPr>
        <w:t>tenang</w:t>
      </w:r>
      <w:proofErr w:type="spellEnd"/>
      <w:r w:rsidRPr="000C3929">
        <w:rPr>
          <w:sz w:val="16"/>
          <w:szCs w:val="16"/>
        </w:rPr>
        <w:t>?</w:t>
      </w:r>
    </w:p>
    <w:p w14:paraId="5B031E06" w14:textId="77777777" w:rsidR="00F42D17" w:rsidRDefault="000C3929" w:rsidP="00F42D17">
      <w:pPr>
        <w:rPr>
          <w:sz w:val="16"/>
          <w:szCs w:val="16"/>
        </w:rPr>
      </w:pPr>
      <w:r w:rsidRPr="000C3929">
        <w:rPr>
          <w:sz w:val="16"/>
          <w:szCs w:val="16"/>
        </w:rPr>
        <w:t xml:space="preserve">   ______________________________________________________________</w:t>
      </w:r>
    </w:p>
    <w:p w14:paraId="2FDC4BF4" w14:textId="00A1D208" w:rsidR="00F42D17" w:rsidRPr="00037F79" w:rsidRDefault="000C3929" w:rsidP="00F42D17">
      <w:pPr>
        <w:rPr>
          <w:sz w:val="16"/>
          <w:szCs w:val="16"/>
        </w:rPr>
      </w:pPr>
      <w:r w:rsidRPr="000C3929">
        <w:rPr>
          <w:sz w:val="16"/>
          <w:szCs w:val="16"/>
        </w:rPr>
        <w:t xml:space="preserve">☐ </w:t>
      </w:r>
      <w:r w:rsidR="00F42D17" w:rsidRPr="00037F79">
        <w:rPr>
          <w:sz w:val="16"/>
          <w:szCs w:val="16"/>
        </w:rPr>
        <w:t xml:space="preserve">Satu </w:t>
      </w:r>
      <w:proofErr w:type="spellStart"/>
      <w:r w:rsidR="00F42D17" w:rsidRPr="00037F79">
        <w:rPr>
          <w:sz w:val="16"/>
          <w:szCs w:val="16"/>
        </w:rPr>
        <w:t>hal</w:t>
      </w:r>
      <w:proofErr w:type="spellEnd"/>
      <w:r w:rsidR="00F42D17" w:rsidRPr="00037F79">
        <w:rPr>
          <w:sz w:val="16"/>
          <w:szCs w:val="16"/>
        </w:rPr>
        <w:t xml:space="preserve"> </w:t>
      </w:r>
      <w:proofErr w:type="spellStart"/>
      <w:r w:rsidR="00F42D17" w:rsidRPr="00037F79">
        <w:rPr>
          <w:sz w:val="16"/>
          <w:szCs w:val="16"/>
        </w:rPr>
        <w:t>kecil</w:t>
      </w:r>
      <w:proofErr w:type="spellEnd"/>
      <w:r w:rsidR="00F42D17" w:rsidRPr="00037F79">
        <w:rPr>
          <w:sz w:val="16"/>
          <w:szCs w:val="16"/>
        </w:rPr>
        <w:t xml:space="preserve"> </w:t>
      </w:r>
      <w:proofErr w:type="spellStart"/>
      <w:r w:rsidR="00F42D17" w:rsidRPr="00037F79">
        <w:rPr>
          <w:sz w:val="16"/>
          <w:szCs w:val="16"/>
        </w:rPr>
        <w:t>apa</w:t>
      </w:r>
      <w:proofErr w:type="spellEnd"/>
      <w:r w:rsidR="00F42D17" w:rsidRPr="00037F79">
        <w:rPr>
          <w:sz w:val="16"/>
          <w:szCs w:val="16"/>
        </w:rPr>
        <w:t xml:space="preserve"> yang </w:t>
      </w:r>
      <w:proofErr w:type="spellStart"/>
      <w:r w:rsidR="00F42D17" w:rsidRPr="00037F79">
        <w:rPr>
          <w:sz w:val="16"/>
          <w:szCs w:val="16"/>
        </w:rPr>
        <w:t>bisa</w:t>
      </w:r>
      <w:proofErr w:type="spellEnd"/>
      <w:r w:rsidR="00F42D17" w:rsidRPr="00037F79">
        <w:rPr>
          <w:sz w:val="16"/>
          <w:szCs w:val="16"/>
        </w:rPr>
        <w:t xml:space="preserve"> </w:t>
      </w:r>
      <w:proofErr w:type="spellStart"/>
      <w:r w:rsidR="00F42D17" w:rsidRPr="00037F79">
        <w:rPr>
          <w:sz w:val="16"/>
          <w:szCs w:val="16"/>
        </w:rPr>
        <w:t>kulakukan</w:t>
      </w:r>
      <w:proofErr w:type="spellEnd"/>
      <w:r w:rsidR="00F42D17" w:rsidRPr="00037F79">
        <w:rPr>
          <w:sz w:val="16"/>
          <w:szCs w:val="16"/>
        </w:rPr>
        <w:t xml:space="preserve"> </w:t>
      </w:r>
      <w:proofErr w:type="spellStart"/>
      <w:r w:rsidR="00F42D17" w:rsidRPr="00037F79">
        <w:rPr>
          <w:sz w:val="16"/>
          <w:szCs w:val="16"/>
        </w:rPr>
        <w:t>hari</w:t>
      </w:r>
      <w:proofErr w:type="spellEnd"/>
      <w:r w:rsidR="00F42D17" w:rsidRPr="00037F79">
        <w:rPr>
          <w:sz w:val="16"/>
          <w:szCs w:val="16"/>
        </w:rPr>
        <w:t xml:space="preserve"> </w:t>
      </w:r>
      <w:proofErr w:type="spellStart"/>
      <w:r w:rsidR="00F42D17" w:rsidRPr="00037F79">
        <w:rPr>
          <w:sz w:val="16"/>
          <w:szCs w:val="16"/>
        </w:rPr>
        <w:t>ini</w:t>
      </w:r>
      <w:proofErr w:type="spellEnd"/>
      <w:r w:rsidR="00F42D17" w:rsidRPr="00037F79">
        <w:rPr>
          <w:sz w:val="16"/>
          <w:szCs w:val="16"/>
        </w:rPr>
        <w:t xml:space="preserve"> agar </w:t>
      </w:r>
      <w:proofErr w:type="spellStart"/>
      <w:r w:rsidR="00F42D17" w:rsidRPr="00037F79">
        <w:rPr>
          <w:sz w:val="16"/>
          <w:szCs w:val="16"/>
        </w:rPr>
        <w:t>merasa</w:t>
      </w:r>
      <w:proofErr w:type="spellEnd"/>
      <w:r w:rsidR="00F42D17" w:rsidRPr="00037F79">
        <w:rPr>
          <w:sz w:val="16"/>
          <w:szCs w:val="16"/>
        </w:rPr>
        <w:t xml:space="preserve"> </w:t>
      </w:r>
      <w:proofErr w:type="spellStart"/>
      <w:r w:rsidR="00F42D17" w:rsidRPr="00037F79">
        <w:rPr>
          <w:sz w:val="16"/>
          <w:szCs w:val="16"/>
        </w:rPr>
        <w:t>lebih</w:t>
      </w:r>
      <w:proofErr w:type="spellEnd"/>
      <w:r w:rsidR="00F42D17" w:rsidRPr="00037F79">
        <w:rPr>
          <w:sz w:val="16"/>
          <w:szCs w:val="16"/>
        </w:rPr>
        <w:t xml:space="preserve"> </w:t>
      </w:r>
      <w:proofErr w:type="spellStart"/>
      <w:r w:rsidR="00F42D17" w:rsidRPr="00037F79">
        <w:rPr>
          <w:sz w:val="16"/>
          <w:szCs w:val="16"/>
        </w:rPr>
        <w:t>baik</w:t>
      </w:r>
      <w:proofErr w:type="spellEnd"/>
      <w:r w:rsidR="00F42D17" w:rsidRPr="00037F79">
        <w:rPr>
          <w:sz w:val="16"/>
          <w:szCs w:val="16"/>
        </w:rPr>
        <w:t>?</w:t>
      </w:r>
      <w:r w:rsidR="00F42D17" w:rsidRPr="00037F79">
        <w:t xml:space="preserve"> </w:t>
      </w:r>
    </w:p>
    <w:p w14:paraId="690FDEDB" w14:textId="315AA86F" w:rsidR="000C3929" w:rsidRPr="000C3929" w:rsidRDefault="000C3929" w:rsidP="000C3929">
      <w:pPr>
        <w:rPr>
          <w:sz w:val="16"/>
          <w:szCs w:val="16"/>
        </w:rPr>
      </w:pPr>
      <w:r w:rsidRPr="000C3929">
        <w:rPr>
          <w:sz w:val="16"/>
          <w:szCs w:val="16"/>
        </w:rPr>
        <w:t xml:space="preserve">   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6"/>
      </w:tblGrid>
      <w:tr w:rsidR="00302886" w14:paraId="5444AB5A" w14:textId="77777777" w:rsidTr="000C3929">
        <w:trPr>
          <w:jc w:val="center"/>
        </w:trPr>
        <w:tc>
          <w:tcPr>
            <w:tcW w:w="5261" w:type="dxa"/>
            <w:shd w:val="clear" w:color="auto" w:fill="DDEAF7"/>
            <w:vAlign w:val="center"/>
          </w:tcPr>
          <w:p w14:paraId="690086EA" w14:textId="0BF71672" w:rsidR="00302886" w:rsidRDefault="00000000" w:rsidP="00DE431B">
            <w:pPr>
              <w:pStyle w:val="ListParagraph"/>
              <w:numPr>
                <w:ilvl w:val="0"/>
                <w:numId w:val="11"/>
              </w:numPr>
              <w:spacing w:after="0"/>
              <w:jc w:val="center"/>
            </w:pPr>
            <w:r w:rsidRPr="00DE431B">
              <w:rPr>
                <w:b/>
              </w:rPr>
              <w:lastRenderedPageBreak/>
              <w:t xml:space="preserve"> EMOTION DIARY</w:t>
            </w:r>
          </w:p>
        </w:tc>
      </w:tr>
    </w:tbl>
    <w:p w14:paraId="696E8E8F" w14:textId="4BC4605C" w:rsidR="00302886" w:rsidRDefault="00F42D17">
      <w:pPr>
        <w:spacing w:after="40"/>
      </w:pPr>
      <w:r>
        <w:rPr>
          <w:noProof/>
        </w:rPr>
        <w:drawing>
          <wp:inline distT="0" distB="0" distL="0" distR="0" wp14:anchorId="47B186DB" wp14:editId="67BF6624">
            <wp:extent cx="3045511" cy="9207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o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5566" cy="95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21EB" w14:textId="7310BBB8" w:rsidR="00302886" w:rsidRDefault="00DE431B" w:rsidP="00DE431B">
      <w:pPr>
        <w:spacing w:after="0" w:line="240" w:lineRule="auto"/>
        <w:rPr>
          <w:rFonts w:ascii="Aptos Display" w:hAnsi="Aptos Display"/>
          <w:b/>
          <w:color w:val="0F4C5C"/>
          <w:sz w:val="16"/>
          <w:szCs w:val="16"/>
        </w:rPr>
      </w:pPr>
      <w:r>
        <w:rPr>
          <w:rFonts w:ascii="Aptos Display" w:hAnsi="Aptos Display"/>
          <w:b/>
          <w:color w:val="0F4C5C"/>
          <w:sz w:val="16"/>
          <w:szCs w:val="16"/>
        </w:rPr>
        <w:t xml:space="preserve">A. </w:t>
      </w:r>
      <w:r w:rsidR="00000000" w:rsidRPr="00DE431B">
        <w:rPr>
          <w:rFonts w:ascii="Aptos Display" w:hAnsi="Aptos Display"/>
          <w:b/>
          <w:color w:val="0F4C5C"/>
          <w:sz w:val="16"/>
          <w:szCs w:val="16"/>
        </w:rPr>
        <w:t xml:space="preserve">Emosi </w:t>
      </w:r>
      <w:proofErr w:type="spellStart"/>
      <w:r w:rsidR="00000000" w:rsidRPr="00DE431B">
        <w:rPr>
          <w:rFonts w:ascii="Aptos Display" w:hAnsi="Aptos Display"/>
          <w:b/>
          <w:color w:val="0F4C5C"/>
          <w:sz w:val="16"/>
          <w:szCs w:val="16"/>
        </w:rPr>
        <w:t>apa</w:t>
      </w:r>
      <w:proofErr w:type="spellEnd"/>
      <w:r w:rsidR="00000000" w:rsidRPr="00DE431B">
        <w:rPr>
          <w:rFonts w:ascii="Aptos Display" w:hAnsi="Aptos Display"/>
          <w:b/>
          <w:color w:val="0F4C5C"/>
          <w:sz w:val="16"/>
          <w:szCs w:val="16"/>
        </w:rPr>
        <w:t xml:space="preserve"> yang </w:t>
      </w:r>
      <w:proofErr w:type="spellStart"/>
      <w:r w:rsidR="00000000" w:rsidRPr="00DE431B">
        <w:rPr>
          <w:rFonts w:ascii="Aptos Display" w:hAnsi="Aptos Display"/>
          <w:b/>
          <w:color w:val="0F4C5C"/>
          <w:sz w:val="16"/>
          <w:szCs w:val="16"/>
        </w:rPr>
        <w:t>kurasakan</w:t>
      </w:r>
      <w:proofErr w:type="spellEnd"/>
      <w:r w:rsidR="00000000" w:rsidRPr="00DE431B">
        <w:rPr>
          <w:rFonts w:ascii="Aptos Display" w:hAnsi="Aptos Display"/>
          <w:b/>
          <w:color w:val="0F4C5C"/>
          <w:sz w:val="16"/>
          <w:szCs w:val="16"/>
        </w:rPr>
        <w:t>?</w:t>
      </w:r>
    </w:p>
    <w:p w14:paraId="1816A697" w14:textId="2AB925F0" w:rsidR="00DE431B" w:rsidRDefault="00005C91" w:rsidP="00DE431B">
      <w:pPr>
        <w:spacing w:after="0" w:line="240" w:lineRule="auto"/>
        <w:rPr>
          <w:rFonts w:ascii="Aptos Display" w:hAnsi="Aptos Display"/>
          <w:b/>
          <w:color w:val="0F4C5C"/>
          <w:sz w:val="16"/>
          <w:szCs w:val="16"/>
        </w:rPr>
      </w:pPr>
      <w:r w:rsidRPr="00DE431B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0D5C1254" wp14:editId="4079FA5B">
                <wp:simplePos x="0" y="0"/>
                <wp:positionH relativeFrom="column">
                  <wp:posOffset>54610</wp:posOffset>
                </wp:positionH>
                <wp:positionV relativeFrom="paragraph">
                  <wp:posOffset>81915</wp:posOffset>
                </wp:positionV>
                <wp:extent cx="844550" cy="711200"/>
                <wp:effectExtent l="0" t="0" r="12700" b="12700"/>
                <wp:wrapSquare wrapText="bothSides"/>
                <wp:docPr id="3412356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4550" cy="71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9EE43F" w14:textId="3C460F6A" w:rsidR="00DE431B" w:rsidRPr="00DE431B" w:rsidRDefault="00DE431B" w:rsidP="00DE431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DE431B">
                              <w:rPr>
                                <w:sz w:val="16"/>
                                <w:szCs w:val="16"/>
                              </w:rPr>
                              <w:t xml:space="preserve">☐ </w:t>
                            </w:r>
                            <w:proofErr w:type="spellStart"/>
                            <w:r w:rsidRPr="00DE431B">
                              <w:rPr>
                                <w:sz w:val="16"/>
                                <w:szCs w:val="16"/>
                              </w:rPr>
                              <w:t>Senang</w:t>
                            </w:r>
                            <w:proofErr w:type="spellEnd"/>
                          </w:p>
                          <w:p w14:paraId="78A7405E" w14:textId="77777777" w:rsidR="00DE431B" w:rsidRPr="00DE431B" w:rsidRDefault="00DE431B" w:rsidP="00DE431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DE431B">
                              <w:rPr>
                                <w:sz w:val="16"/>
                                <w:szCs w:val="16"/>
                              </w:rPr>
                              <w:t xml:space="preserve">☐ </w:t>
                            </w:r>
                            <w:proofErr w:type="spellStart"/>
                            <w:r w:rsidRPr="00DE431B">
                              <w:rPr>
                                <w:sz w:val="16"/>
                                <w:szCs w:val="16"/>
                              </w:rPr>
                              <w:t>Tenang</w:t>
                            </w:r>
                            <w:proofErr w:type="spellEnd"/>
                          </w:p>
                          <w:p w14:paraId="435D3D2D" w14:textId="77777777" w:rsidR="00DE431B" w:rsidRPr="00DE431B" w:rsidRDefault="00DE431B" w:rsidP="00DE431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DE431B">
                              <w:rPr>
                                <w:sz w:val="16"/>
                                <w:szCs w:val="16"/>
                              </w:rPr>
                              <w:t xml:space="preserve">☐ </w:t>
                            </w:r>
                            <w:proofErr w:type="spellStart"/>
                            <w:r w:rsidRPr="00DE431B">
                              <w:rPr>
                                <w:sz w:val="16"/>
                                <w:szCs w:val="16"/>
                              </w:rPr>
                              <w:t>Biasa</w:t>
                            </w:r>
                            <w:proofErr w:type="spellEnd"/>
                            <w:r w:rsidRPr="00DE431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E431B">
                              <w:rPr>
                                <w:sz w:val="16"/>
                                <w:szCs w:val="16"/>
                              </w:rPr>
                              <w:t>saja</w:t>
                            </w:r>
                            <w:proofErr w:type="spellEnd"/>
                          </w:p>
                          <w:p w14:paraId="6B00B7E5" w14:textId="77777777" w:rsidR="00DE431B" w:rsidRPr="00DE431B" w:rsidRDefault="00DE431B" w:rsidP="00DE431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DE431B">
                              <w:rPr>
                                <w:sz w:val="16"/>
                                <w:szCs w:val="16"/>
                              </w:rPr>
                              <w:t>☐ Sedih</w:t>
                            </w:r>
                          </w:p>
                          <w:p w14:paraId="159BB026" w14:textId="77777777" w:rsidR="00DE431B" w:rsidRPr="00DE431B" w:rsidRDefault="00DE431B" w:rsidP="00DE431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DE431B">
                              <w:rPr>
                                <w:sz w:val="16"/>
                                <w:szCs w:val="16"/>
                              </w:rPr>
                              <w:t>☐ Marah</w:t>
                            </w:r>
                          </w:p>
                          <w:p w14:paraId="24512340" w14:textId="4C358542" w:rsidR="00DE431B" w:rsidRDefault="00DE431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C1254" id="_x0000_s1027" type="#_x0000_t202" style="position:absolute;margin-left:4.3pt;margin-top:6.45pt;width:66.5pt;height:56pt;z-index: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" strokecolor="white [3212]">
                <v:textbox>
                  <w:txbxContent>
                    <w:p w14:paraId="669EE43F" w14:textId="3C460F6A" w:rsidR="00DE431B" w:rsidRPr="00DE431B" w:rsidRDefault="00DE431B" w:rsidP="00DE431B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DE431B">
                        <w:rPr>
                          <w:sz w:val="16"/>
                          <w:szCs w:val="16"/>
                        </w:rPr>
                        <w:t xml:space="preserve">☐ </w:t>
                      </w:r>
                      <w:proofErr w:type="spellStart"/>
                      <w:r w:rsidRPr="00DE431B">
                        <w:rPr>
                          <w:sz w:val="16"/>
                          <w:szCs w:val="16"/>
                        </w:rPr>
                        <w:t>Senang</w:t>
                      </w:r>
                      <w:proofErr w:type="spellEnd"/>
                    </w:p>
                    <w:p w14:paraId="78A7405E" w14:textId="77777777" w:rsidR="00DE431B" w:rsidRPr="00DE431B" w:rsidRDefault="00DE431B" w:rsidP="00DE431B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DE431B">
                        <w:rPr>
                          <w:sz w:val="16"/>
                          <w:szCs w:val="16"/>
                        </w:rPr>
                        <w:t xml:space="preserve">☐ </w:t>
                      </w:r>
                      <w:proofErr w:type="spellStart"/>
                      <w:r w:rsidRPr="00DE431B">
                        <w:rPr>
                          <w:sz w:val="16"/>
                          <w:szCs w:val="16"/>
                        </w:rPr>
                        <w:t>Tenang</w:t>
                      </w:r>
                      <w:proofErr w:type="spellEnd"/>
                    </w:p>
                    <w:p w14:paraId="435D3D2D" w14:textId="77777777" w:rsidR="00DE431B" w:rsidRPr="00DE431B" w:rsidRDefault="00DE431B" w:rsidP="00DE431B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DE431B">
                        <w:rPr>
                          <w:sz w:val="16"/>
                          <w:szCs w:val="16"/>
                        </w:rPr>
                        <w:t xml:space="preserve">☐ </w:t>
                      </w:r>
                      <w:proofErr w:type="spellStart"/>
                      <w:r w:rsidRPr="00DE431B">
                        <w:rPr>
                          <w:sz w:val="16"/>
                          <w:szCs w:val="16"/>
                        </w:rPr>
                        <w:t>Biasa</w:t>
                      </w:r>
                      <w:proofErr w:type="spellEnd"/>
                      <w:r w:rsidRPr="00DE431B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E431B">
                        <w:rPr>
                          <w:sz w:val="16"/>
                          <w:szCs w:val="16"/>
                        </w:rPr>
                        <w:t>saja</w:t>
                      </w:r>
                      <w:proofErr w:type="spellEnd"/>
                    </w:p>
                    <w:p w14:paraId="6B00B7E5" w14:textId="77777777" w:rsidR="00DE431B" w:rsidRPr="00DE431B" w:rsidRDefault="00DE431B" w:rsidP="00DE431B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DE431B">
                        <w:rPr>
                          <w:sz w:val="16"/>
                          <w:szCs w:val="16"/>
                        </w:rPr>
                        <w:t>☐ Sedih</w:t>
                      </w:r>
                    </w:p>
                    <w:p w14:paraId="159BB026" w14:textId="77777777" w:rsidR="00DE431B" w:rsidRPr="00DE431B" w:rsidRDefault="00DE431B" w:rsidP="00DE431B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DE431B">
                        <w:rPr>
                          <w:sz w:val="16"/>
                          <w:szCs w:val="16"/>
                        </w:rPr>
                        <w:t>☐ Marah</w:t>
                      </w:r>
                    </w:p>
                    <w:p w14:paraId="24512340" w14:textId="4C358542" w:rsidR="00DE431B" w:rsidRDefault="00DE431B"/>
                  </w:txbxContent>
                </v:textbox>
                <w10:wrap type="square"/>
              </v:shape>
            </w:pict>
          </mc:Fallback>
        </mc:AlternateContent>
      </w:r>
      <w:r w:rsidRPr="00DE431B">
        <w:rPr>
          <w:rFonts w:ascii="Aptos Display" w:hAnsi="Aptos Display"/>
          <w:b/>
          <w:noProof/>
          <w:color w:val="0F4C5C"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630D8E01" wp14:editId="08C0FB23">
                <wp:simplePos x="0" y="0"/>
                <wp:positionH relativeFrom="column">
                  <wp:posOffset>1057910</wp:posOffset>
                </wp:positionH>
                <wp:positionV relativeFrom="paragraph">
                  <wp:posOffset>82550</wp:posOffset>
                </wp:positionV>
                <wp:extent cx="927100" cy="692150"/>
                <wp:effectExtent l="0" t="0" r="25400" b="12700"/>
                <wp:wrapSquare wrapText="bothSides"/>
                <wp:docPr id="17562752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7100" cy="692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68AC6" w14:textId="6C319568" w:rsidR="00DE431B" w:rsidRPr="00DE431B" w:rsidRDefault="00DE431B" w:rsidP="00DE431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DE431B">
                              <w:rPr>
                                <w:sz w:val="16"/>
                                <w:szCs w:val="16"/>
                              </w:rPr>
                              <w:t xml:space="preserve">☐ </w:t>
                            </w:r>
                            <w:proofErr w:type="spellStart"/>
                            <w:r w:rsidRPr="00DE431B">
                              <w:rPr>
                                <w:sz w:val="16"/>
                                <w:szCs w:val="16"/>
                              </w:rPr>
                              <w:t>Cemas</w:t>
                            </w:r>
                            <w:proofErr w:type="spellEnd"/>
                          </w:p>
                          <w:p w14:paraId="6266CA16" w14:textId="77777777" w:rsidR="00DE431B" w:rsidRPr="00DE431B" w:rsidRDefault="00DE431B" w:rsidP="00DE431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DE431B">
                              <w:rPr>
                                <w:sz w:val="16"/>
                                <w:szCs w:val="16"/>
                              </w:rPr>
                              <w:t xml:space="preserve">☐ </w:t>
                            </w:r>
                            <w:proofErr w:type="spellStart"/>
                            <w:r w:rsidRPr="00DE431B">
                              <w:rPr>
                                <w:sz w:val="16"/>
                                <w:szCs w:val="16"/>
                              </w:rPr>
                              <w:t>Bingung</w:t>
                            </w:r>
                            <w:proofErr w:type="spellEnd"/>
                          </w:p>
                          <w:p w14:paraId="1C638716" w14:textId="77777777" w:rsidR="00DE431B" w:rsidRPr="00DE431B" w:rsidRDefault="00DE431B" w:rsidP="00DE431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DE431B">
                              <w:rPr>
                                <w:sz w:val="16"/>
                                <w:szCs w:val="16"/>
                              </w:rPr>
                              <w:t>☐ Malu</w:t>
                            </w:r>
                          </w:p>
                          <w:p w14:paraId="31420958" w14:textId="77777777" w:rsidR="00DE431B" w:rsidRPr="00DE431B" w:rsidRDefault="00DE431B" w:rsidP="00DE431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DE431B">
                              <w:rPr>
                                <w:sz w:val="16"/>
                                <w:szCs w:val="16"/>
                              </w:rPr>
                              <w:t xml:space="preserve">☐ </w:t>
                            </w:r>
                            <w:proofErr w:type="spellStart"/>
                            <w:r w:rsidRPr="00DE431B">
                              <w:rPr>
                                <w:sz w:val="16"/>
                                <w:szCs w:val="16"/>
                              </w:rPr>
                              <w:t>Kecewa</w:t>
                            </w:r>
                            <w:proofErr w:type="spellEnd"/>
                          </w:p>
                          <w:p w14:paraId="4D6D5134" w14:textId="77777777" w:rsidR="00DE431B" w:rsidRPr="00DE431B" w:rsidRDefault="00DE431B" w:rsidP="00DE431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DE431B">
                              <w:rPr>
                                <w:sz w:val="16"/>
                                <w:szCs w:val="16"/>
                              </w:rPr>
                              <w:t>☐ Lelah</w:t>
                            </w:r>
                          </w:p>
                          <w:p w14:paraId="1419E904" w14:textId="4EC4BA72" w:rsidR="00DE431B" w:rsidRDefault="00DE431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D8E01" id="_x0000_s1028" type="#_x0000_t202" style="position:absolute;margin-left:83.3pt;margin-top:6.5pt;width:73pt;height:54.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" strokecolor="white [3212]">
                <v:textbox>
                  <w:txbxContent>
                    <w:p w14:paraId="77E68AC6" w14:textId="6C319568" w:rsidR="00DE431B" w:rsidRPr="00DE431B" w:rsidRDefault="00DE431B" w:rsidP="00DE431B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DE431B">
                        <w:rPr>
                          <w:sz w:val="16"/>
                          <w:szCs w:val="16"/>
                        </w:rPr>
                        <w:t xml:space="preserve">☐ </w:t>
                      </w:r>
                      <w:proofErr w:type="spellStart"/>
                      <w:r w:rsidRPr="00DE431B">
                        <w:rPr>
                          <w:sz w:val="16"/>
                          <w:szCs w:val="16"/>
                        </w:rPr>
                        <w:t>Cemas</w:t>
                      </w:r>
                      <w:proofErr w:type="spellEnd"/>
                    </w:p>
                    <w:p w14:paraId="6266CA16" w14:textId="77777777" w:rsidR="00DE431B" w:rsidRPr="00DE431B" w:rsidRDefault="00DE431B" w:rsidP="00DE431B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DE431B">
                        <w:rPr>
                          <w:sz w:val="16"/>
                          <w:szCs w:val="16"/>
                        </w:rPr>
                        <w:t xml:space="preserve">☐ </w:t>
                      </w:r>
                      <w:proofErr w:type="spellStart"/>
                      <w:r w:rsidRPr="00DE431B">
                        <w:rPr>
                          <w:sz w:val="16"/>
                          <w:szCs w:val="16"/>
                        </w:rPr>
                        <w:t>Bingung</w:t>
                      </w:r>
                      <w:proofErr w:type="spellEnd"/>
                    </w:p>
                    <w:p w14:paraId="1C638716" w14:textId="77777777" w:rsidR="00DE431B" w:rsidRPr="00DE431B" w:rsidRDefault="00DE431B" w:rsidP="00DE431B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DE431B">
                        <w:rPr>
                          <w:sz w:val="16"/>
                          <w:szCs w:val="16"/>
                        </w:rPr>
                        <w:t>☐ Malu</w:t>
                      </w:r>
                    </w:p>
                    <w:p w14:paraId="31420958" w14:textId="77777777" w:rsidR="00DE431B" w:rsidRPr="00DE431B" w:rsidRDefault="00DE431B" w:rsidP="00DE431B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DE431B">
                        <w:rPr>
                          <w:sz w:val="16"/>
                          <w:szCs w:val="16"/>
                        </w:rPr>
                        <w:t xml:space="preserve">☐ </w:t>
                      </w:r>
                      <w:proofErr w:type="spellStart"/>
                      <w:r w:rsidRPr="00DE431B">
                        <w:rPr>
                          <w:sz w:val="16"/>
                          <w:szCs w:val="16"/>
                        </w:rPr>
                        <w:t>Kecewa</w:t>
                      </w:r>
                      <w:proofErr w:type="spellEnd"/>
                    </w:p>
                    <w:p w14:paraId="4D6D5134" w14:textId="77777777" w:rsidR="00DE431B" w:rsidRPr="00DE431B" w:rsidRDefault="00DE431B" w:rsidP="00DE431B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DE431B">
                        <w:rPr>
                          <w:sz w:val="16"/>
                          <w:szCs w:val="16"/>
                        </w:rPr>
                        <w:t>☐ Lelah</w:t>
                      </w:r>
                    </w:p>
                    <w:p w14:paraId="1419E904" w14:textId="4EC4BA72" w:rsidR="00DE431B" w:rsidRDefault="00DE431B"/>
                  </w:txbxContent>
                </v:textbox>
                <w10:wrap type="square"/>
              </v:shape>
            </w:pict>
          </mc:Fallback>
        </mc:AlternateContent>
      </w:r>
    </w:p>
    <w:p w14:paraId="3527413D" w14:textId="1B8ABAA3" w:rsidR="00DE431B" w:rsidRPr="00DE431B" w:rsidRDefault="00DE431B" w:rsidP="00DE431B">
      <w:pPr>
        <w:spacing w:after="0" w:line="240" w:lineRule="auto"/>
        <w:rPr>
          <w:rFonts w:ascii="Aptos Display" w:hAnsi="Aptos Display"/>
          <w:b/>
          <w:color w:val="0F4C5C"/>
          <w:sz w:val="16"/>
          <w:szCs w:val="16"/>
        </w:rPr>
      </w:pPr>
    </w:p>
    <w:p w14:paraId="415B033A" w14:textId="6EECA168" w:rsidR="00DE431B" w:rsidRDefault="00DE431B" w:rsidP="00DE431B">
      <w:pPr>
        <w:spacing w:after="0" w:line="240" w:lineRule="auto"/>
        <w:rPr>
          <w:sz w:val="16"/>
          <w:szCs w:val="16"/>
        </w:rPr>
      </w:pPr>
    </w:p>
    <w:p w14:paraId="194016E4" w14:textId="77777777" w:rsidR="00DE431B" w:rsidRDefault="00DE431B" w:rsidP="00DE431B">
      <w:pPr>
        <w:spacing w:after="0" w:line="240" w:lineRule="auto"/>
        <w:rPr>
          <w:sz w:val="16"/>
          <w:szCs w:val="16"/>
        </w:rPr>
      </w:pPr>
    </w:p>
    <w:p w14:paraId="46CFA648" w14:textId="77777777" w:rsidR="00DE431B" w:rsidRDefault="00DE431B" w:rsidP="00DE431B">
      <w:pPr>
        <w:spacing w:after="0" w:line="240" w:lineRule="auto"/>
        <w:rPr>
          <w:sz w:val="16"/>
          <w:szCs w:val="16"/>
        </w:rPr>
      </w:pPr>
    </w:p>
    <w:p w14:paraId="7286C66B" w14:textId="4867F35D" w:rsidR="00DE431B" w:rsidRDefault="00DE431B" w:rsidP="00DE431B">
      <w:pPr>
        <w:spacing w:after="0" w:line="240" w:lineRule="auto"/>
        <w:rPr>
          <w:sz w:val="16"/>
          <w:szCs w:val="16"/>
        </w:rPr>
      </w:pPr>
    </w:p>
    <w:p w14:paraId="0385BD88" w14:textId="77777777" w:rsidR="00DE431B" w:rsidRDefault="00DE431B" w:rsidP="00DE431B">
      <w:pPr>
        <w:spacing w:after="0" w:line="240" w:lineRule="auto"/>
        <w:rPr>
          <w:sz w:val="16"/>
          <w:szCs w:val="16"/>
        </w:rPr>
      </w:pPr>
    </w:p>
    <w:p w14:paraId="6CF61700" w14:textId="77777777" w:rsidR="00302886" w:rsidRPr="00DE431B" w:rsidRDefault="00000000" w:rsidP="00DE431B">
      <w:pPr>
        <w:spacing w:after="0" w:line="240" w:lineRule="auto"/>
        <w:rPr>
          <w:sz w:val="16"/>
          <w:szCs w:val="16"/>
        </w:rPr>
      </w:pPr>
      <w:r w:rsidRPr="00DE431B">
        <w:rPr>
          <w:rFonts w:ascii="Aptos Display" w:hAnsi="Aptos Display"/>
          <w:b/>
          <w:color w:val="0F4C5C"/>
          <w:sz w:val="16"/>
          <w:szCs w:val="16"/>
        </w:rPr>
        <w:t>B. Apa yang terjadi?</w:t>
      </w:r>
    </w:p>
    <w:p w14:paraId="37DD484D" w14:textId="278D729B" w:rsidR="00302886" w:rsidRPr="00DE431B" w:rsidRDefault="00000000" w:rsidP="00DE431B">
      <w:pPr>
        <w:spacing w:after="0" w:line="240" w:lineRule="auto"/>
        <w:rPr>
          <w:sz w:val="16"/>
          <w:szCs w:val="16"/>
        </w:rPr>
      </w:pPr>
      <w:r w:rsidRPr="00DE431B">
        <w:rPr>
          <w:sz w:val="16"/>
          <w:szCs w:val="16"/>
        </w:rPr>
        <w:t xml:space="preserve">Tuliskan </w:t>
      </w:r>
      <w:proofErr w:type="spellStart"/>
      <w:r w:rsidRPr="00DE431B">
        <w:rPr>
          <w:sz w:val="16"/>
          <w:szCs w:val="16"/>
        </w:rPr>
        <w:t>situasi</w:t>
      </w:r>
      <w:proofErr w:type="spellEnd"/>
      <w:r w:rsidRPr="00DE431B">
        <w:rPr>
          <w:sz w:val="16"/>
          <w:szCs w:val="16"/>
        </w:rPr>
        <w:t xml:space="preserve"> yang paling </w:t>
      </w:r>
      <w:proofErr w:type="spellStart"/>
      <w:r w:rsidRPr="00DE431B">
        <w:rPr>
          <w:sz w:val="16"/>
          <w:szCs w:val="16"/>
        </w:rPr>
        <w:t>mem</w:t>
      </w:r>
      <w:r w:rsidR="000C3929">
        <w:rPr>
          <w:sz w:val="16"/>
          <w:szCs w:val="16"/>
        </w:rPr>
        <w:t>p</w:t>
      </w:r>
      <w:r w:rsidRPr="00DE431B">
        <w:rPr>
          <w:sz w:val="16"/>
          <w:szCs w:val="16"/>
        </w:rPr>
        <w:t>engaruhi</w:t>
      </w:r>
      <w:proofErr w:type="spellEnd"/>
      <w:r w:rsidRPr="00DE431B">
        <w:rPr>
          <w:sz w:val="16"/>
          <w:szCs w:val="16"/>
        </w:rPr>
        <w:t xml:space="preserve"> </w:t>
      </w:r>
      <w:proofErr w:type="spellStart"/>
      <w:r w:rsidRPr="00DE431B">
        <w:rPr>
          <w:sz w:val="16"/>
          <w:szCs w:val="16"/>
        </w:rPr>
        <w:t>emosimu</w:t>
      </w:r>
      <w:proofErr w:type="spellEnd"/>
      <w:r w:rsidRPr="00DE431B">
        <w:rPr>
          <w:sz w:val="16"/>
          <w:szCs w:val="16"/>
        </w:rPr>
        <w:t xml:space="preserve"> </w:t>
      </w:r>
      <w:proofErr w:type="spellStart"/>
      <w:r w:rsidRPr="00DE431B">
        <w:rPr>
          <w:sz w:val="16"/>
          <w:szCs w:val="16"/>
        </w:rPr>
        <w:t>hari</w:t>
      </w:r>
      <w:proofErr w:type="spellEnd"/>
      <w:r w:rsidRPr="00DE431B">
        <w:rPr>
          <w:sz w:val="16"/>
          <w:szCs w:val="16"/>
        </w:rPr>
        <w:t xml:space="preserve"> </w:t>
      </w:r>
      <w:proofErr w:type="spellStart"/>
      <w:r w:rsidRPr="00DE431B">
        <w:rPr>
          <w:sz w:val="16"/>
          <w:szCs w:val="16"/>
        </w:rPr>
        <w:t>ini</w:t>
      </w:r>
      <w:proofErr w:type="spellEnd"/>
      <w:r w:rsidRPr="00DE431B">
        <w:rPr>
          <w:sz w:val="16"/>
          <w:szCs w:val="16"/>
        </w:rPr>
        <w:t>.</w:t>
      </w:r>
      <w:r w:rsidR="00E31001">
        <w:rPr>
          <w:sz w:val="16"/>
          <w:szCs w:val="16"/>
        </w:rPr>
        <w:t xml:space="preserve"> </w:t>
      </w:r>
      <w:proofErr w:type="spellStart"/>
      <w:r w:rsidR="00E31001">
        <w:rPr>
          <w:sz w:val="16"/>
          <w:szCs w:val="16"/>
        </w:rPr>
        <w:t>misal</w:t>
      </w:r>
      <w:proofErr w:type="spellEnd"/>
      <w:r w:rsidR="00E31001">
        <w:rPr>
          <w:sz w:val="16"/>
          <w:szCs w:val="16"/>
        </w:rPr>
        <w:t xml:space="preserve"> </w:t>
      </w:r>
      <w:proofErr w:type="spellStart"/>
      <w:r w:rsidR="00E31001">
        <w:rPr>
          <w:sz w:val="16"/>
          <w:szCs w:val="16"/>
        </w:rPr>
        <w:t>dimarahi</w:t>
      </w:r>
      <w:proofErr w:type="spellEnd"/>
      <w:r w:rsidR="00E31001">
        <w:rPr>
          <w:sz w:val="16"/>
          <w:szCs w:val="16"/>
        </w:rPr>
        <w:t xml:space="preserve"> orang </w:t>
      </w:r>
      <w:proofErr w:type="spellStart"/>
      <w:r w:rsidR="00E31001">
        <w:rPr>
          <w:sz w:val="16"/>
          <w:szCs w:val="16"/>
        </w:rPr>
        <w:t>tua</w:t>
      </w:r>
      <w:proofErr w:type="spellEnd"/>
      <w:r w:rsidR="00E31001">
        <w:rPr>
          <w:sz w:val="16"/>
          <w:szCs w:val="16"/>
        </w:rPr>
        <w:t xml:space="preserve"> </w:t>
      </w:r>
      <w:proofErr w:type="spellStart"/>
      <w:r w:rsidR="00E31001">
        <w:rPr>
          <w:sz w:val="16"/>
          <w:szCs w:val="16"/>
        </w:rPr>
        <w:t>karena</w:t>
      </w:r>
      <w:proofErr w:type="spellEnd"/>
      <w:r w:rsidR="00E31001">
        <w:rPr>
          <w:sz w:val="16"/>
          <w:szCs w:val="16"/>
        </w:rPr>
        <w:t xml:space="preserve"> </w:t>
      </w:r>
      <w:proofErr w:type="spellStart"/>
      <w:r w:rsidR="00E31001">
        <w:rPr>
          <w:sz w:val="16"/>
          <w:szCs w:val="16"/>
        </w:rPr>
        <w:t>pulang</w:t>
      </w:r>
      <w:proofErr w:type="spellEnd"/>
      <w:r w:rsidR="00E31001">
        <w:rPr>
          <w:sz w:val="16"/>
          <w:szCs w:val="16"/>
        </w:rPr>
        <w:t xml:space="preserve"> </w:t>
      </w:r>
      <w:proofErr w:type="spellStart"/>
      <w:r w:rsidR="00E31001">
        <w:rPr>
          <w:sz w:val="16"/>
          <w:szCs w:val="16"/>
        </w:rPr>
        <w:t>terlambat</w:t>
      </w:r>
      <w:proofErr w:type="spellEnd"/>
      <w:r w:rsidR="00E31001">
        <w:rPr>
          <w:sz w:val="16"/>
          <w:szCs w:val="16"/>
        </w:rPr>
        <w:t>.</w:t>
      </w:r>
    </w:p>
    <w:p w14:paraId="3F2B9434" w14:textId="1F72C81E" w:rsidR="00302886" w:rsidRPr="00DE431B" w:rsidRDefault="00000000" w:rsidP="00DE431B">
      <w:pPr>
        <w:spacing w:after="0" w:line="240" w:lineRule="auto"/>
        <w:rPr>
          <w:sz w:val="16"/>
          <w:szCs w:val="16"/>
        </w:rPr>
      </w:pPr>
      <w:r w:rsidRPr="00DE431B">
        <w:rPr>
          <w:color w:val="A0A0A0"/>
          <w:sz w:val="16"/>
          <w:szCs w:val="16"/>
        </w:rPr>
        <w:t>_____________________________________________________________________________</w:t>
      </w:r>
    </w:p>
    <w:p w14:paraId="5AB458A0" w14:textId="27BB9DE6" w:rsidR="00F42D17" w:rsidRPr="007353BB" w:rsidRDefault="00F42D17" w:rsidP="00F42D17">
      <w:pPr>
        <w:spacing w:after="0" w:line="240" w:lineRule="auto"/>
        <w:rPr>
          <w:rFonts w:ascii="Aptos Display" w:hAnsi="Aptos Display"/>
          <w:bCs/>
          <w:color w:val="0F4C5C"/>
          <w:sz w:val="16"/>
          <w:szCs w:val="16"/>
        </w:rPr>
      </w:pPr>
      <w:r>
        <w:rPr>
          <w:rFonts w:ascii="Aptos Display" w:hAnsi="Aptos Display"/>
          <w:b/>
          <w:color w:val="0F4C5C"/>
          <w:sz w:val="16"/>
          <w:szCs w:val="16"/>
        </w:rPr>
        <w:t>C</w:t>
      </w:r>
      <w:r w:rsidRPr="00DE431B">
        <w:rPr>
          <w:rFonts w:ascii="Aptos Display" w:hAnsi="Aptos Display"/>
          <w:b/>
          <w:color w:val="0F4C5C"/>
          <w:sz w:val="16"/>
          <w:szCs w:val="16"/>
        </w:rPr>
        <w:t xml:space="preserve">. </w:t>
      </w:r>
      <w:r>
        <w:rPr>
          <w:rFonts w:ascii="Aptos Display" w:hAnsi="Aptos Display"/>
          <w:b/>
          <w:color w:val="0F4C5C"/>
          <w:sz w:val="16"/>
          <w:szCs w:val="16"/>
        </w:rPr>
        <w:t xml:space="preserve">Apa yang </w:t>
      </w:r>
      <w:proofErr w:type="spellStart"/>
      <w:r>
        <w:rPr>
          <w:rFonts w:ascii="Aptos Display" w:hAnsi="Aptos Display"/>
          <w:b/>
          <w:color w:val="0F4C5C"/>
          <w:sz w:val="16"/>
          <w:szCs w:val="16"/>
        </w:rPr>
        <w:t>kupikirkan</w:t>
      </w:r>
      <w:proofErr w:type="spellEnd"/>
      <w:r>
        <w:rPr>
          <w:rFonts w:ascii="Aptos Display" w:hAnsi="Aptos Display"/>
          <w:b/>
          <w:color w:val="0F4C5C"/>
          <w:sz w:val="16"/>
          <w:szCs w:val="16"/>
        </w:rPr>
        <w:t xml:space="preserve"> </w:t>
      </w:r>
      <w:r w:rsidR="00E31001">
        <w:rPr>
          <w:rFonts w:ascii="Aptos Display" w:hAnsi="Aptos Display"/>
          <w:b/>
          <w:color w:val="0F4C5C"/>
          <w:sz w:val="16"/>
          <w:szCs w:val="16"/>
        </w:rPr>
        <w:t>(</w:t>
      </w:r>
      <w:proofErr w:type="spellStart"/>
      <w:r w:rsidR="00E31001">
        <w:rPr>
          <w:rFonts w:ascii="Aptos Display" w:hAnsi="Aptos Display"/>
          <w:b/>
          <w:color w:val="0F4C5C"/>
          <w:sz w:val="16"/>
          <w:szCs w:val="16"/>
        </w:rPr>
        <w:t>pikiran</w:t>
      </w:r>
      <w:proofErr w:type="spellEnd"/>
      <w:r w:rsidR="00E31001">
        <w:rPr>
          <w:rFonts w:ascii="Aptos Display" w:hAnsi="Aptos Display"/>
          <w:b/>
          <w:color w:val="0F4C5C"/>
          <w:sz w:val="16"/>
          <w:szCs w:val="16"/>
        </w:rPr>
        <w:t xml:space="preserve"> yang </w:t>
      </w:r>
      <w:proofErr w:type="spellStart"/>
      <w:r w:rsidR="00E31001">
        <w:rPr>
          <w:rFonts w:ascii="Aptos Display" w:hAnsi="Aptos Display"/>
          <w:b/>
          <w:color w:val="0F4C5C"/>
          <w:sz w:val="16"/>
          <w:szCs w:val="16"/>
        </w:rPr>
        <w:t>muncul</w:t>
      </w:r>
      <w:proofErr w:type="spellEnd"/>
      <w:r w:rsidR="00E31001">
        <w:rPr>
          <w:rFonts w:ascii="Aptos Display" w:hAnsi="Aptos Display"/>
          <w:b/>
          <w:color w:val="0F4C5C"/>
          <w:sz w:val="16"/>
          <w:szCs w:val="16"/>
        </w:rPr>
        <w:t xml:space="preserve"> yang </w:t>
      </w:r>
      <w:proofErr w:type="spellStart"/>
      <w:r w:rsidR="00E31001">
        <w:rPr>
          <w:rFonts w:ascii="Aptos Display" w:hAnsi="Aptos Display"/>
          <w:b/>
          <w:color w:val="0F4C5C"/>
          <w:sz w:val="16"/>
          <w:szCs w:val="16"/>
        </w:rPr>
        <w:t>mengikuti</w:t>
      </w:r>
      <w:proofErr w:type="spellEnd"/>
      <w:r w:rsidR="00E31001">
        <w:rPr>
          <w:rFonts w:ascii="Aptos Display" w:hAnsi="Aptos Display"/>
          <w:b/>
          <w:color w:val="0F4C5C"/>
          <w:sz w:val="16"/>
          <w:szCs w:val="16"/>
        </w:rPr>
        <w:t xml:space="preserve"> </w:t>
      </w:r>
      <w:proofErr w:type="spellStart"/>
      <w:r w:rsidR="00E31001">
        <w:rPr>
          <w:rFonts w:ascii="Aptos Display" w:hAnsi="Aptos Display"/>
          <w:b/>
          <w:color w:val="0F4C5C"/>
          <w:sz w:val="16"/>
          <w:szCs w:val="16"/>
        </w:rPr>
        <w:t>perasaanmu</w:t>
      </w:r>
      <w:proofErr w:type="spellEnd"/>
      <w:r w:rsidR="00E31001">
        <w:rPr>
          <w:rFonts w:ascii="Aptos Display" w:hAnsi="Aptos Display"/>
          <w:b/>
          <w:color w:val="0F4C5C"/>
          <w:sz w:val="16"/>
          <w:szCs w:val="16"/>
        </w:rPr>
        <w:t>)</w:t>
      </w:r>
      <w:r w:rsidR="007353BB">
        <w:rPr>
          <w:rFonts w:ascii="Aptos Display" w:hAnsi="Aptos Display"/>
          <w:b/>
          <w:color w:val="0F4C5C"/>
          <w:sz w:val="16"/>
          <w:szCs w:val="16"/>
        </w:rPr>
        <w:t xml:space="preserve"> </w:t>
      </w:r>
      <w:r w:rsidR="007353BB">
        <w:rPr>
          <w:rFonts w:ascii="Aptos Display" w:hAnsi="Aptos Display"/>
          <w:bCs/>
          <w:color w:val="0F4C5C"/>
          <w:sz w:val="16"/>
          <w:szCs w:val="16"/>
        </w:rPr>
        <w:t xml:space="preserve">orang </w:t>
      </w:r>
      <w:proofErr w:type="spellStart"/>
      <w:r w:rsidR="007353BB">
        <w:rPr>
          <w:rFonts w:ascii="Aptos Display" w:hAnsi="Aptos Display"/>
          <w:bCs/>
          <w:color w:val="0F4C5C"/>
          <w:sz w:val="16"/>
          <w:szCs w:val="16"/>
        </w:rPr>
        <w:t>tua</w:t>
      </w:r>
      <w:proofErr w:type="spellEnd"/>
      <w:r w:rsidR="007353BB">
        <w:rPr>
          <w:rFonts w:ascii="Aptos Display" w:hAnsi="Aptos Display"/>
          <w:bCs/>
          <w:color w:val="0F4C5C"/>
          <w:sz w:val="16"/>
          <w:szCs w:val="16"/>
        </w:rPr>
        <w:t xml:space="preserve"> </w:t>
      </w:r>
      <w:proofErr w:type="spellStart"/>
      <w:r w:rsidR="007353BB">
        <w:rPr>
          <w:rFonts w:ascii="Aptos Display" w:hAnsi="Aptos Display"/>
          <w:bCs/>
          <w:color w:val="0F4C5C"/>
          <w:sz w:val="16"/>
          <w:szCs w:val="16"/>
        </w:rPr>
        <w:t>tidak</w:t>
      </w:r>
      <w:proofErr w:type="spellEnd"/>
      <w:r w:rsidR="007353BB">
        <w:rPr>
          <w:rFonts w:ascii="Aptos Display" w:hAnsi="Aptos Display"/>
          <w:bCs/>
          <w:color w:val="0F4C5C"/>
          <w:sz w:val="16"/>
          <w:szCs w:val="16"/>
        </w:rPr>
        <w:t xml:space="preserve"> </w:t>
      </w:r>
      <w:proofErr w:type="spellStart"/>
      <w:r w:rsidR="007353BB">
        <w:rPr>
          <w:rFonts w:ascii="Aptos Display" w:hAnsi="Aptos Display"/>
          <w:bCs/>
          <w:color w:val="0F4C5C"/>
          <w:sz w:val="16"/>
          <w:szCs w:val="16"/>
        </w:rPr>
        <w:t>menyayangiku</w:t>
      </w:r>
      <w:proofErr w:type="spellEnd"/>
      <w:r w:rsidR="007353BB">
        <w:rPr>
          <w:rFonts w:ascii="Aptos Display" w:hAnsi="Aptos Display"/>
          <w:bCs/>
          <w:color w:val="0F4C5C"/>
          <w:sz w:val="16"/>
          <w:szCs w:val="16"/>
        </w:rPr>
        <w:t xml:space="preserve">, </w:t>
      </w:r>
      <w:proofErr w:type="spellStart"/>
      <w:r w:rsidR="007353BB">
        <w:rPr>
          <w:rFonts w:ascii="Aptos Display" w:hAnsi="Aptos Display"/>
          <w:bCs/>
          <w:color w:val="0F4C5C"/>
          <w:sz w:val="16"/>
          <w:szCs w:val="16"/>
        </w:rPr>
        <w:t>tidak</w:t>
      </w:r>
      <w:proofErr w:type="spellEnd"/>
      <w:r w:rsidR="007353BB">
        <w:rPr>
          <w:rFonts w:ascii="Aptos Display" w:hAnsi="Aptos Display"/>
          <w:bCs/>
          <w:color w:val="0F4C5C"/>
          <w:sz w:val="16"/>
          <w:szCs w:val="16"/>
        </w:rPr>
        <w:t xml:space="preserve"> </w:t>
      </w:r>
      <w:proofErr w:type="spellStart"/>
      <w:r w:rsidR="007353BB">
        <w:rPr>
          <w:rFonts w:ascii="Aptos Display" w:hAnsi="Aptos Display"/>
          <w:bCs/>
          <w:color w:val="0F4C5C"/>
          <w:sz w:val="16"/>
          <w:szCs w:val="16"/>
        </w:rPr>
        <w:t>peduli</w:t>
      </w:r>
      <w:proofErr w:type="spellEnd"/>
      <w:r w:rsidR="007353BB">
        <w:rPr>
          <w:rFonts w:ascii="Aptos Display" w:hAnsi="Aptos Display"/>
          <w:bCs/>
          <w:color w:val="0F4C5C"/>
          <w:sz w:val="16"/>
          <w:szCs w:val="16"/>
        </w:rPr>
        <w:t xml:space="preserve"> </w:t>
      </w:r>
      <w:proofErr w:type="spellStart"/>
      <w:r w:rsidR="007353BB">
        <w:rPr>
          <w:rFonts w:ascii="Aptos Display" w:hAnsi="Aptos Display"/>
          <w:bCs/>
          <w:color w:val="0F4C5C"/>
          <w:sz w:val="16"/>
          <w:szCs w:val="16"/>
        </w:rPr>
        <w:t>alasanku</w:t>
      </w:r>
      <w:proofErr w:type="spellEnd"/>
    </w:p>
    <w:p w14:paraId="05E16DC1" w14:textId="53B8E31E" w:rsidR="00302886" w:rsidRPr="00DE431B" w:rsidRDefault="00000000" w:rsidP="00DE431B">
      <w:pPr>
        <w:spacing w:after="0" w:line="240" w:lineRule="auto"/>
        <w:rPr>
          <w:sz w:val="16"/>
          <w:szCs w:val="16"/>
        </w:rPr>
      </w:pPr>
      <w:r w:rsidRPr="00DE431B">
        <w:rPr>
          <w:color w:val="A0A0A0"/>
          <w:sz w:val="16"/>
          <w:szCs w:val="16"/>
        </w:rPr>
        <w:t>____________</w:t>
      </w:r>
    </w:p>
    <w:p w14:paraId="05148D60" w14:textId="08CFDBAE" w:rsidR="00302886" w:rsidRPr="00DE431B" w:rsidRDefault="00F42D17" w:rsidP="00DE431B">
      <w:pPr>
        <w:spacing w:after="0" w:line="240" w:lineRule="auto"/>
        <w:rPr>
          <w:sz w:val="16"/>
          <w:szCs w:val="16"/>
        </w:rPr>
      </w:pPr>
      <w:r>
        <w:rPr>
          <w:rFonts w:ascii="Aptos Display" w:hAnsi="Aptos Display"/>
          <w:b/>
          <w:color w:val="0F4C5C"/>
          <w:sz w:val="16"/>
          <w:szCs w:val="16"/>
        </w:rPr>
        <w:t>D</w:t>
      </w:r>
      <w:r w:rsidR="00000000" w:rsidRPr="00DE431B">
        <w:rPr>
          <w:rFonts w:ascii="Aptos Display" w:hAnsi="Aptos Display"/>
          <w:b/>
          <w:color w:val="0F4C5C"/>
          <w:sz w:val="16"/>
          <w:szCs w:val="16"/>
        </w:rPr>
        <w:t>. Seberapa kuat emosinya?</w:t>
      </w:r>
    </w:p>
    <w:p w14:paraId="00805CD8" w14:textId="77777777" w:rsidR="00302886" w:rsidRPr="00DE431B" w:rsidRDefault="00000000" w:rsidP="00DE431B">
      <w:pPr>
        <w:spacing w:after="0" w:line="240" w:lineRule="auto"/>
        <w:rPr>
          <w:sz w:val="16"/>
          <w:szCs w:val="16"/>
        </w:rPr>
      </w:pPr>
      <w:r w:rsidRPr="00DE431B">
        <w:rPr>
          <w:sz w:val="16"/>
          <w:szCs w:val="16"/>
        </w:rPr>
        <w:t>Lingkari angka 1–10:    1   2   3   4   5   6   7   8   9   10</w:t>
      </w:r>
    </w:p>
    <w:p w14:paraId="57766A16" w14:textId="372B73E1" w:rsidR="00302886" w:rsidRPr="007353BB" w:rsidRDefault="00F42D17" w:rsidP="00DE431B">
      <w:pPr>
        <w:spacing w:after="0" w:line="240" w:lineRule="auto"/>
        <w:rPr>
          <w:rFonts w:ascii="Aptos Display" w:hAnsi="Aptos Display"/>
          <w:bCs/>
          <w:color w:val="0F4C5C"/>
          <w:sz w:val="16"/>
          <w:szCs w:val="16"/>
        </w:rPr>
      </w:pPr>
      <w:r>
        <w:rPr>
          <w:rFonts w:ascii="Aptos Display" w:hAnsi="Aptos Display"/>
          <w:b/>
          <w:color w:val="0F4C5C"/>
          <w:sz w:val="16"/>
          <w:szCs w:val="16"/>
        </w:rPr>
        <w:t>E</w:t>
      </w:r>
      <w:r w:rsidR="00000000" w:rsidRPr="00DE431B">
        <w:rPr>
          <w:rFonts w:ascii="Aptos Display" w:hAnsi="Aptos Display"/>
          <w:b/>
          <w:color w:val="0F4C5C"/>
          <w:sz w:val="16"/>
          <w:szCs w:val="16"/>
        </w:rPr>
        <w:t xml:space="preserve">. Apa yang </w:t>
      </w:r>
      <w:proofErr w:type="spellStart"/>
      <w:r w:rsidR="00005C91">
        <w:rPr>
          <w:rFonts w:ascii="Aptos Display" w:hAnsi="Aptos Display"/>
          <w:b/>
          <w:color w:val="0F4C5C"/>
          <w:sz w:val="16"/>
          <w:szCs w:val="16"/>
        </w:rPr>
        <w:t>biasanya</w:t>
      </w:r>
      <w:proofErr w:type="spellEnd"/>
      <w:r w:rsidR="00005C91">
        <w:rPr>
          <w:rFonts w:ascii="Aptos Display" w:hAnsi="Aptos Display"/>
          <w:b/>
          <w:color w:val="0F4C5C"/>
          <w:sz w:val="16"/>
          <w:szCs w:val="16"/>
        </w:rPr>
        <w:t xml:space="preserve"> </w:t>
      </w:r>
      <w:proofErr w:type="spellStart"/>
      <w:r w:rsidR="00005C91">
        <w:rPr>
          <w:rFonts w:ascii="Aptos Display" w:hAnsi="Aptos Display"/>
          <w:b/>
          <w:color w:val="0F4C5C"/>
          <w:sz w:val="16"/>
          <w:szCs w:val="16"/>
        </w:rPr>
        <w:t>kulakukan</w:t>
      </w:r>
      <w:proofErr w:type="spellEnd"/>
      <w:r w:rsidR="00005C91">
        <w:rPr>
          <w:rFonts w:ascii="Aptos Display" w:hAnsi="Aptos Display"/>
          <w:b/>
          <w:color w:val="0F4C5C"/>
          <w:sz w:val="16"/>
          <w:szCs w:val="16"/>
        </w:rPr>
        <w:t xml:space="preserve"> </w:t>
      </w:r>
      <w:proofErr w:type="spellStart"/>
      <w:r w:rsidR="00005C91">
        <w:rPr>
          <w:rFonts w:ascii="Aptos Display" w:hAnsi="Aptos Display"/>
          <w:b/>
          <w:color w:val="0F4C5C"/>
          <w:sz w:val="16"/>
          <w:szCs w:val="16"/>
        </w:rPr>
        <w:t>setelahnya</w:t>
      </w:r>
      <w:r w:rsidR="00000000" w:rsidRPr="00DE431B">
        <w:rPr>
          <w:rFonts w:ascii="Aptos Display" w:hAnsi="Aptos Display"/>
          <w:b/>
          <w:color w:val="0F4C5C"/>
          <w:sz w:val="16"/>
          <w:szCs w:val="16"/>
        </w:rPr>
        <w:t>?</w:t>
      </w:r>
      <w:r w:rsidR="007353BB">
        <w:rPr>
          <w:rFonts w:ascii="Aptos Display" w:hAnsi="Aptos Display"/>
          <w:bCs/>
          <w:color w:val="0F4C5C"/>
          <w:sz w:val="16"/>
          <w:szCs w:val="16"/>
        </w:rPr>
        <w:t>menangis,malas</w:t>
      </w:r>
      <w:proofErr w:type="spellEnd"/>
      <w:r w:rsidR="007353BB">
        <w:rPr>
          <w:rFonts w:ascii="Aptos Display" w:hAnsi="Aptos Display"/>
          <w:bCs/>
          <w:color w:val="0F4C5C"/>
          <w:sz w:val="16"/>
          <w:szCs w:val="16"/>
        </w:rPr>
        <w:t xml:space="preserve"> </w:t>
      </w:r>
      <w:proofErr w:type="spellStart"/>
      <w:r w:rsidR="007353BB">
        <w:rPr>
          <w:rFonts w:ascii="Aptos Display" w:hAnsi="Aptos Display"/>
          <w:bCs/>
          <w:color w:val="0F4C5C"/>
          <w:sz w:val="16"/>
          <w:szCs w:val="16"/>
        </w:rPr>
        <w:t>berbicara</w:t>
      </w:r>
      <w:proofErr w:type="spellEnd"/>
    </w:p>
    <w:p w14:paraId="74D0C0DB" w14:textId="77777777" w:rsidR="00302886" w:rsidRPr="00DE431B" w:rsidRDefault="00000000" w:rsidP="00DE431B">
      <w:pPr>
        <w:spacing w:after="0" w:line="240" w:lineRule="auto"/>
        <w:rPr>
          <w:sz w:val="16"/>
          <w:szCs w:val="16"/>
        </w:rPr>
      </w:pPr>
      <w:r w:rsidRPr="00DE431B">
        <w:rPr>
          <w:color w:val="A0A0A0"/>
          <w:sz w:val="16"/>
          <w:szCs w:val="16"/>
        </w:rPr>
        <w:t>________________________________________________________________________________</w:t>
      </w:r>
    </w:p>
    <w:p w14:paraId="413358E0" w14:textId="587A7A0D" w:rsidR="00F42D17" w:rsidRPr="007353BB" w:rsidRDefault="00F42D17" w:rsidP="00F42D17">
      <w:pPr>
        <w:spacing w:after="0" w:line="240" w:lineRule="auto"/>
        <w:rPr>
          <w:rFonts w:ascii="Aptos Display" w:hAnsi="Aptos Display"/>
          <w:bCs/>
          <w:color w:val="0F4C5C"/>
          <w:sz w:val="16"/>
          <w:szCs w:val="16"/>
        </w:rPr>
      </w:pPr>
      <w:r>
        <w:rPr>
          <w:rFonts w:ascii="Aptos Display" w:hAnsi="Aptos Display"/>
          <w:b/>
          <w:color w:val="0F4C5C"/>
          <w:sz w:val="16"/>
          <w:szCs w:val="16"/>
        </w:rPr>
        <w:t xml:space="preserve">F. </w:t>
      </w:r>
      <w:proofErr w:type="spellStart"/>
      <w:r>
        <w:rPr>
          <w:rFonts w:ascii="Aptos Display" w:hAnsi="Aptos Display"/>
          <w:b/>
          <w:color w:val="0F4C5C"/>
          <w:sz w:val="16"/>
          <w:szCs w:val="16"/>
        </w:rPr>
        <w:t>Alternatif</w:t>
      </w:r>
      <w:proofErr w:type="spellEnd"/>
      <w:r>
        <w:rPr>
          <w:rFonts w:ascii="Aptos Display" w:hAnsi="Aptos Display"/>
          <w:b/>
          <w:color w:val="0F4C5C"/>
          <w:sz w:val="16"/>
          <w:szCs w:val="16"/>
        </w:rPr>
        <w:t xml:space="preserve"> </w:t>
      </w:r>
      <w:proofErr w:type="spellStart"/>
      <w:r w:rsidR="00005C91">
        <w:rPr>
          <w:rFonts w:ascii="Aptos Display" w:hAnsi="Aptos Display"/>
          <w:b/>
          <w:color w:val="0F4C5C"/>
          <w:sz w:val="16"/>
          <w:szCs w:val="16"/>
        </w:rPr>
        <w:t>t</w:t>
      </w:r>
      <w:r>
        <w:rPr>
          <w:rFonts w:ascii="Aptos Display" w:hAnsi="Aptos Display"/>
          <w:b/>
          <w:color w:val="0F4C5C"/>
          <w:sz w:val="16"/>
          <w:szCs w:val="16"/>
        </w:rPr>
        <w:t>indakan</w:t>
      </w:r>
      <w:proofErr w:type="spellEnd"/>
      <w:r w:rsidR="00005C91">
        <w:rPr>
          <w:rFonts w:ascii="Aptos Display" w:hAnsi="Aptos Display"/>
          <w:b/>
          <w:color w:val="0F4C5C"/>
          <w:sz w:val="16"/>
          <w:szCs w:val="16"/>
        </w:rPr>
        <w:t>/</w:t>
      </w:r>
      <w:proofErr w:type="spellStart"/>
      <w:r w:rsidR="00005C91">
        <w:rPr>
          <w:rFonts w:ascii="Aptos Display" w:hAnsi="Aptos Display"/>
          <w:b/>
          <w:color w:val="0F4C5C"/>
          <w:sz w:val="16"/>
          <w:szCs w:val="16"/>
        </w:rPr>
        <w:t>respon</w:t>
      </w:r>
      <w:proofErr w:type="spellEnd"/>
      <w:r w:rsidR="00005C91">
        <w:rPr>
          <w:rFonts w:ascii="Aptos Display" w:hAnsi="Aptos Display"/>
          <w:b/>
          <w:color w:val="0F4C5C"/>
          <w:sz w:val="16"/>
          <w:szCs w:val="16"/>
        </w:rPr>
        <w:t xml:space="preserve"> yang </w:t>
      </w:r>
      <w:proofErr w:type="spellStart"/>
      <w:r w:rsidR="00005C91">
        <w:rPr>
          <w:rFonts w:ascii="Aptos Display" w:hAnsi="Aptos Display"/>
          <w:b/>
          <w:color w:val="0F4C5C"/>
          <w:sz w:val="16"/>
          <w:szCs w:val="16"/>
        </w:rPr>
        <w:t>lebih</w:t>
      </w:r>
      <w:proofErr w:type="spellEnd"/>
      <w:r w:rsidR="00005C91">
        <w:rPr>
          <w:rFonts w:ascii="Aptos Display" w:hAnsi="Aptos Display"/>
          <w:b/>
          <w:color w:val="0F4C5C"/>
          <w:sz w:val="16"/>
          <w:szCs w:val="16"/>
        </w:rPr>
        <w:t xml:space="preserve"> </w:t>
      </w:r>
      <w:proofErr w:type="spellStart"/>
      <w:r w:rsidR="00005C91">
        <w:rPr>
          <w:rFonts w:ascii="Aptos Display" w:hAnsi="Aptos Display"/>
          <w:b/>
          <w:color w:val="0F4C5C"/>
          <w:sz w:val="16"/>
          <w:szCs w:val="16"/>
        </w:rPr>
        <w:t>sehat</w:t>
      </w:r>
      <w:proofErr w:type="spellEnd"/>
      <w:r>
        <w:rPr>
          <w:rFonts w:ascii="Aptos Display" w:hAnsi="Aptos Display"/>
          <w:b/>
          <w:color w:val="0F4C5C"/>
          <w:sz w:val="16"/>
          <w:szCs w:val="16"/>
        </w:rPr>
        <w:t xml:space="preserve"> yang </w:t>
      </w:r>
      <w:proofErr w:type="spellStart"/>
      <w:r>
        <w:rPr>
          <w:rFonts w:ascii="Aptos Display" w:hAnsi="Aptos Display"/>
          <w:b/>
          <w:color w:val="0F4C5C"/>
          <w:sz w:val="16"/>
          <w:szCs w:val="16"/>
        </w:rPr>
        <w:t>bisa</w:t>
      </w:r>
      <w:proofErr w:type="spellEnd"/>
      <w:r>
        <w:rPr>
          <w:rFonts w:ascii="Aptos Display" w:hAnsi="Aptos Display"/>
          <w:b/>
          <w:color w:val="0F4C5C"/>
          <w:sz w:val="16"/>
          <w:szCs w:val="16"/>
        </w:rPr>
        <w:t xml:space="preserve"> </w:t>
      </w:r>
      <w:proofErr w:type="spellStart"/>
      <w:r>
        <w:rPr>
          <w:rFonts w:ascii="Aptos Display" w:hAnsi="Aptos Display"/>
          <w:b/>
          <w:color w:val="0F4C5C"/>
          <w:sz w:val="16"/>
          <w:szCs w:val="16"/>
        </w:rPr>
        <w:t>kulakukan</w:t>
      </w:r>
      <w:proofErr w:type="spellEnd"/>
      <w:r w:rsidR="007353BB">
        <w:rPr>
          <w:rFonts w:ascii="Aptos Display" w:hAnsi="Aptos Display"/>
          <w:b/>
          <w:color w:val="0F4C5C"/>
          <w:sz w:val="16"/>
          <w:szCs w:val="16"/>
        </w:rPr>
        <w:t xml:space="preserve">: </w:t>
      </w:r>
      <w:proofErr w:type="spellStart"/>
      <w:r w:rsidR="007353BB">
        <w:rPr>
          <w:rFonts w:ascii="Aptos Display" w:hAnsi="Aptos Display"/>
          <w:bCs/>
          <w:color w:val="0F4C5C"/>
          <w:sz w:val="16"/>
          <w:szCs w:val="16"/>
        </w:rPr>
        <w:t>berusaha</w:t>
      </w:r>
      <w:proofErr w:type="spellEnd"/>
      <w:r w:rsidR="007353BB">
        <w:rPr>
          <w:rFonts w:ascii="Aptos Display" w:hAnsi="Aptos Display"/>
          <w:bCs/>
          <w:color w:val="0F4C5C"/>
          <w:sz w:val="16"/>
          <w:szCs w:val="16"/>
        </w:rPr>
        <w:t xml:space="preserve"> </w:t>
      </w:r>
      <w:proofErr w:type="spellStart"/>
      <w:r w:rsidR="007353BB">
        <w:rPr>
          <w:rFonts w:ascii="Aptos Display" w:hAnsi="Aptos Display"/>
          <w:bCs/>
          <w:color w:val="0F4C5C"/>
          <w:sz w:val="16"/>
          <w:szCs w:val="16"/>
        </w:rPr>
        <w:t>tenang</w:t>
      </w:r>
      <w:proofErr w:type="spellEnd"/>
      <w:r w:rsidR="00DA0DF4">
        <w:rPr>
          <w:rFonts w:ascii="Aptos Display" w:hAnsi="Aptos Display"/>
          <w:bCs/>
          <w:color w:val="0F4C5C"/>
          <w:sz w:val="16"/>
          <w:szCs w:val="16"/>
        </w:rPr>
        <w:t xml:space="preserve"> </w:t>
      </w:r>
      <w:proofErr w:type="spellStart"/>
      <w:r w:rsidR="00DA0DF4">
        <w:rPr>
          <w:rFonts w:ascii="Aptos Display" w:hAnsi="Aptos Display"/>
          <w:bCs/>
          <w:color w:val="0F4C5C"/>
          <w:sz w:val="16"/>
          <w:szCs w:val="16"/>
        </w:rPr>
        <w:t>dengan</w:t>
      </w:r>
      <w:proofErr w:type="spellEnd"/>
      <w:r w:rsidR="00DA0DF4">
        <w:rPr>
          <w:rFonts w:ascii="Aptos Display" w:hAnsi="Aptos Display"/>
          <w:bCs/>
          <w:color w:val="0F4C5C"/>
          <w:sz w:val="16"/>
          <w:szCs w:val="16"/>
        </w:rPr>
        <w:t xml:space="preserve"> </w:t>
      </w:r>
      <w:proofErr w:type="spellStart"/>
      <w:r w:rsidR="00DA0DF4">
        <w:rPr>
          <w:rFonts w:ascii="Aptos Display" w:hAnsi="Aptos Display"/>
          <w:bCs/>
          <w:color w:val="0F4C5C"/>
          <w:sz w:val="16"/>
          <w:szCs w:val="16"/>
        </w:rPr>
        <w:t>relaksasi</w:t>
      </w:r>
      <w:proofErr w:type="spellEnd"/>
      <w:r w:rsidR="00DA0DF4">
        <w:rPr>
          <w:rFonts w:ascii="Aptos Display" w:hAnsi="Aptos Display"/>
          <w:bCs/>
          <w:color w:val="0F4C5C"/>
          <w:sz w:val="16"/>
          <w:szCs w:val="16"/>
        </w:rPr>
        <w:t xml:space="preserve"> </w:t>
      </w:r>
      <w:proofErr w:type="spellStart"/>
      <w:r w:rsidR="00DA0DF4">
        <w:rPr>
          <w:rFonts w:ascii="Aptos Display" w:hAnsi="Aptos Display"/>
          <w:bCs/>
          <w:color w:val="0F4C5C"/>
          <w:sz w:val="16"/>
          <w:szCs w:val="16"/>
        </w:rPr>
        <w:t>nafas</w:t>
      </w:r>
      <w:proofErr w:type="spellEnd"/>
      <w:r w:rsidR="007353BB">
        <w:rPr>
          <w:rFonts w:ascii="Aptos Display" w:hAnsi="Aptos Display"/>
          <w:bCs/>
          <w:color w:val="0F4C5C"/>
          <w:sz w:val="16"/>
          <w:szCs w:val="16"/>
        </w:rPr>
        <w:t xml:space="preserve">, </w:t>
      </w:r>
      <w:proofErr w:type="spellStart"/>
      <w:r w:rsidR="007353BB">
        <w:rPr>
          <w:rFonts w:ascii="Aptos Display" w:hAnsi="Aptos Display"/>
          <w:bCs/>
          <w:color w:val="0F4C5C"/>
          <w:sz w:val="16"/>
          <w:szCs w:val="16"/>
        </w:rPr>
        <w:t>mengakui</w:t>
      </w:r>
      <w:proofErr w:type="spellEnd"/>
      <w:r w:rsidR="007353BB">
        <w:rPr>
          <w:rFonts w:ascii="Aptos Display" w:hAnsi="Aptos Display"/>
          <w:bCs/>
          <w:color w:val="0F4C5C"/>
          <w:sz w:val="16"/>
          <w:szCs w:val="16"/>
        </w:rPr>
        <w:t xml:space="preserve"> </w:t>
      </w:r>
      <w:proofErr w:type="spellStart"/>
      <w:r w:rsidR="007353BB">
        <w:rPr>
          <w:rFonts w:ascii="Aptos Display" w:hAnsi="Aptos Display"/>
          <w:bCs/>
          <w:color w:val="0F4C5C"/>
          <w:sz w:val="16"/>
          <w:szCs w:val="16"/>
        </w:rPr>
        <w:t>kesalahan</w:t>
      </w:r>
      <w:proofErr w:type="spellEnd"/>
      <w:r w:rsidR="007353BB">
        <w:rPr>
          <w:rFonts w:ascii="Aptos Display" w:hAnsi="Aptos Display"/>
          <w:bCs/>
          <w:color w:val="0F4C5C"/>
          <w:sz w:val="16"/>
          <w:szCs w:val="16"/>
        </w:rPr>
        <w:t xml:space="preserve"> </w:t>
      </w:r>
      <w:proofErr w:type="spellStart"/>
      <w:r w:rsidR="007353BB">
        <w:rPr>
          <w:rFonts w:ascii="Aptos Display" w:hAnsi="Aptos Display"/>
          <w:bCs/>
          <w:color w:val="0F4C5C"/>
          <w:sz w:val="16"/>
          <w:szCs w:val="16"/>
        </w:rPr>
        <w:t>karena</w:t>
      </w:r>
      <w:proofErr w:type="spellEnd"/>
      <w:r w:rsidR="007353BB">
        <w:rPr>
          <w:rFonts w:ascii="Aptos Display" w:hAnsi="Aptos Display"/>
          <w:bCs/>
          <w:color w:val="0F4C5C"/>
          <w:sz w:val="16"/>
          <w:szCs w:val="16"/>
        </w:rPr>
        <w:t xml:space="preserve"> </w:t>
      </w:r>
      <w:proofErr w:type="spellStart"/>
      <w:r w:rsidR="007353BB">
        <w:rPr>
          <w:rFonts w:ascii="Aptos Display" w:hAnsi="Aptos Display"/>
          <w:bCs/>
          <w:color w:val="0F4C5C"/>
          <w:sz w:val="16"/>
          <w:szCs w:val="16"/>
        </w:rPr>
        <w:t>tidak</w:t>
      </w:r>
      <w:proofErr w:type="spellEnd"/>
      <w:r w:rsidR="007353BB">
        <w:rPr>
          <w:rFonts w:ascii="Aptos Display" w:hAnsi="Aptos Display"/>
          <w:bCs/>
          <w:color w:val="0F4C5C"/>
          <w:sz w:val="16"/>
          <w:szCs w:val="16"/>
        </w:rPr>
        <w:t xml:space="preserve"> </w:t>
      </w:r>
      <w:proofErr w:type="spellStart"/>
      <w:r w:rsidR="007353BB">
        <w:rPr>
          <w:rFonts w:ascii="Aptos Display" w:hAnsi="Aptos Display"/>
          <w:bCs/>
          <w:color w:val="0F4C5C"/>
          <w:sz w:val="16"/>
          <w:szCs w:val="16"/>
        </w:rPr>
        <w:t>memberi</w:t>
      </w:r>
      <w:proofErr w:type="spellEnd"/>
      <w:r w:rsidR="007353BB">
        <w:rPr>
          <w:rFonts w:ascii="Aptos Display" w:hAnsi="Aptos Display"/>
          <w:bCs/>
          <w:color w:val="0F4C5C"/>
          <w:sz w:val="16"/>
          <w:szCs w:val="16"/>
        </w:rPr>
        <w:t xml:space="preserve"> </w:t>
      </w:r>
      <w:proofErr w:type="spellStart"/>
      <w:r w:rsidR="007353BB">
        <w:rPr>
          <w:rFonts w:ascii="Aptos Display" w:hAnsi="Aptos Display"/>
          <w:bCs/>
          <w:color w:val="0F4C5C"/>
          <w:sz w:val="16"/>
          <w:szCs w:val="16"/>
        </w:rPr>
        <w:t>kabar</w:t>
      </w:r>
      <w:proofErr w:type="spellEnd"/>
      <w:r w:rsidR="007353BB">
        <w:rPr>
          <w:rFonts w:ascii="Aptos Display" w:hAnsi="Aptos Display"/>
          <w:bCs/>
          <w:color w:val="0F4C5C"/>
          <w:sz w:val="16"/>
          <w:szCs w:val="16"/>
        </w:rPr>
        <w:t xml:space="preserve">, </w:t>
      </w:r>
      <w:proofErr w:type="spellStart"/>
      <w:r w:rsidR="007353BB">
        <w:rPr>
          <w:rFonts w:ascii="Aptos Display" w:hAnsi="Aptos Display"/>
          <w:bCs/>
          <w:color w:val="0F4C5C"/>
          <w:sz w:val="16"/>
          <w:szCs w:val="16"/>
        </w:rPr>
        <w:t>menjelaskan</w:t>
      </w:r>
      <w:proofErr w:type="spellEnd"/>
      <w:r w:rsidR="007353BB">
        <w:rPr>
          <w:rFonts w:ascii="Aptos Display" w:hAnsi="Aptos Display"/>
          <w:bCs/>
          <w:color w:val="0F4C5C"/>
          <w:sz w:val="16"/>
          <w:szCs w:val="16"/>
        </w:rPr>
        <w:t xml:space="preserve"> </w:t>
      </w:r>
      <w:proofErr w:type="spellStart"/>
      <w:r w:rsidR="007353BB">
        <w:rPr>
          <w:rFonts w:ascii="Aptos Display" w:hAnsi="Aptos Display"/>
          <w:bCs/>
          <w:color w:val="0F4C5C"/>
          <w:sz w:val="16"/>
          <w:szCs w:val="16"/>
        </w:rPr>
        <w:t>baik-baik</w:t>
      </w:r>
      <w:proofErr w:type="spellEnd"/>
      <w:r w:rsidR="007353BB">
        <w:rPr>
          <w:rFonts w:ascii="Aptos Display" w:hAnsi="Aptos Display"/>
          <w:bCs/>
          <w:color w:val="0F4C5C"/>
          <w:sz w:val="16"/>
          <w:szCs w:val="16"/>
        </w:rPr>
        <w:t xml:space="preserve"> yang </w:t>
      </w:r>
      <w:proofErr w:type="spellStart"/>
      <w:r w:rsidR="007353BB">
        <w:rPr>
          <w:rFonts w:ascii="Aptos Display" w:hAnsi="Aptos Display"/>
          <w:bCs/>
          <w:color w:val="0F4C5C"/>
          <w:sz w:val="16"/>
          <w:szCs w:val="16"/>
        </w:rPr>
        <w:t>terjadi</w:t>
      </w:r>
      <w:proofErr w:type="spellEnd"/>
      <w:r w:rsidR="007353BB">
        <w:rPr>
          <w:rFonts w:ascii="Aptos Display" w:hAnsi="Aptos Display"/>
          <w:bCs/>
          <w:color w:val="0F4C5C"/>
          <w:sz w:val="16"/>
          <w:szCs w:val="16"/>
        </w:rPr>
        <w:t xml:space="preserve"> </w:t>
      </w:r>
      <w:proofErr w:type="spellStart"/>
      <w:r w:rsidR="007353BB">
        <w:rPr>
          <w:rFonts w:ascii="Aptos Display" w:hAnsi="Aptos Display"/>
          <w:bCs/>
          <w:color w:val="0F4C5C"/>
          <w:sz w:val="16"/>
          <w:szCs w:val="16"/>
        </w:rPr>
        <w:t>mengapa</w:t>
      </w:r>
      <w:proofErr w:type="spellEnd"/>
      <w:r w:rsidR="007353BB">
        <w:rPr>
          <w:rFonts w:ascii="Aptos Display" w:hAnsi="Aptos Display"/>
          <w:bCs/>
          <w:color w:val="0F4C5C"/>
          <w:sz w:val="16"/>
          <w:szCs w:val="16"/>
        </w:rPr>
        <w:t xml:space="preserve"> </w:t>
      </w:r>
      <w:proofErr w:type="spellStart"/>
      <w:r w:rsidR="007353BB">
        <w:rPr>
          <w:rFonts w:ascii="Aptos Display" w:hAnsi="Aptos Display"/>
          <w:bCs/>
          <w:color w:val="0F4C5C"/>
          <w:sz w:val="16"/>
          <w:szCs w:val="16"/>
        </w:rPr>
        <w:t>pulang</w:t>
      </w:r>
      <w:proofErr w:type="spellEnd"/>
      <w:r w:rsidR="007353BB">
        <w:rPr>
          <w:rFonts w:ascii="Aptos Display" w:hAnsi="Aptos Display"/>
          <w:bCs/>
          <w:color w:val="0F4C5C"/>
          <w:sz w:val="16"/>
          <w:szCs w:val="16"/>
        </w:rPr>
        <w:t xml:space="preserve"> </w:t>
      </w:r>
      <w:proofErr w:type="spellStart"/>
      <w:r w:rsidR="007353BB">
        <w:rPr>
          <w:rFonts w:ascii="Aptos Display" w:hAnsi="Aptos Display"/>
          <w:bCs/>
          <w:color w:val="0F4C5C"/>
          <w:sz w:val="16"/>
          <w:szCs w:val="16"/>
        </w:rPr>
        <w:t>terlambat</w:t>
      </w:r>
      <w:proofErr w:type="spellEnd"/>
    </w:p>
    <w:p w14:paraId="55D2EE37" w14:textId="02C0D467" w:rsidR="00005C91" w:rsidRDefault="00005C91" w:rsidP="00F42D17">
      <w:pPr>
        <w:spacing w:after="0" w:line="240" w:lineRule="auto"/>
        <w:rPr>
          <w:rFonts w:ascii="Aptos Display" w:hAnsi="Aptos Display"/>
          <w:b/>
          <w:color w:val="0F4C5C"/>
          <w:sz w:val="16"/>
          <w:szCs w:val="16"/>
        </w:rPr>
      </w:pPr>
      <w:r>
        <w:rPr>
          <w:rFonts w:ascii="Aptos Display" w:hAnsi="Aptos Display"/>
          <w:b/>
          <w:color w:val="0F4C5C"/>
          <w:sz w:val="16"/>
          <w:szCs w:val="16"/>
        </w:rPr>
        <w:t>……………………………………………………………………………………………………</w:t>
      </w:r>
    </w:p>
    <w:p w14:paraId="43D16919" w14:textId="77777777" w:rsidR="00005C91" w:rsidRDefault="00005C91" w:rsidP="00F42D17">
      <w:pPr>
        <w:spacing w:after="0" w:line="240" w:lineRule="auto"/>
        <w:rPr>
          <w:rFonts w:ascii="Aptos Display" w:hAnsi="Aptos Display"/>
          <w:b/>
          <w:color w:val="0F4C5C"/>
          <w:sz w:val="16"/>
          <w:szCs w:val="16"/>
        </w:rPr>
      </w:pPr>
    </w:p>
    <w:p w14:paraId="14DDB942" w14:textId="77777777" w:rsidR="00005C91" w:rsidRDefault="00005C91" w:rsidP="00F42D17">
      <w:pPr>
        <w:spacing w:after="0" w:line="240" w:lineRule="auto"/>
        <w:rPr>
          <w:rFonts w:ascii="Aptos Display" w:hAnsi="Aptos Display"/>
          <w:b/>
          <w:color w:val="0F4C5C"/>
          <w:sz w:val="16"/>
          <w:szCs w:val="16"/>
        </w:rPr>
      </w:pPr>
    </w:p>
    <w:p w14:paraId="11CE0FAE" w14:textId="77777777" w:rsidR="00355A05" w:rsidRDefault="00355A05" w:rsidP="00F42D17">
      <w:pPr>
        <w:spacing w:after="0" w:line="240" w:lineRule="auto"/>
        <w:rPr>
          <w:rFonts w:ascii="Aptos Display" w:hAnsi="Aptos Display"/>
          <w:b/>
          <w:color w:val="0F4C5C"/>
          <w:sz w:val="16"/>
          <w:szCs w:val="16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4"/>
        <w:gridCol w:w="898"/>
        <w:gridCol w:w="638"/>
        <w:gridCol w:w="993"/>
        <w:gridCol w:w="1213"/>
      </w:tblGrid>
      <w:tr w:rsidR="007353BB" w:rsidRPr="00005C91" w14:paraId="264B134F" w14:textId="77777777" w:rsidTr="007353BB">
        <w:trPr>
          <w:jc w:val="center"/>
        </w:trPr>
        <w:tc>
          <w:tcPr>
            <w:tcW w:w="1294" w:type="dxa"/>
            <w:shd w:val="clear" w:color="auto" w:fill="F7D6E0"/>
            <w:vAlign w:val="center"/>
          </w:tcPr>
          <w:p w14:paraId="113F2F9D" w14:textId="56BD1543" w:rsidR="00355A05" w:rsidRPr="00005C91" w:rsidRDefault="00355A05" w:rsidP="00005C91">
            <w:pPr>
              <w:jc w:val="center"/>
              <w:rPr>
                <w:sz w:val="16"/>
                <w:szCs w:val="16"/>
              </w:rPr>
            </w:pPr>
            <w:r w:rsidRPr="00005C91">
              <w:rPr>
                <w:b/>
                <w:sz w:val="16"/>
                <w:szCs w:val="16"/>
              </w:rPr>
              <w:lastRenderedPageBreak/>
              <w:t>Hari</w:t>
            </w:r>
            <w:r w:rsidR="007353BB">
              <w:rPr>
                <w:b/>
                <w:sz w:val="16"/>
                <w:szCs w:val="16"/>
              </w:rPr>
              <w:t xml:space="preserve">/ </w:t>
            </w:r>
            <w:proofErr w:type="spellStart"/>
            <w:r w:rsidR="007353BB">
              <w:rPr>
                <w:b/>
                <w:sz w:val="16"/>
                <w:szCs w:val="16"/>
              </w:rPr>
              <w:t>apa</w:t>
            </w:r>
            <w:proofErr w:type="spellEnd"/>
            <w:r w:rsidR="007353BB">
              <w:rPr>
                <w:b/>
                <w:sz w:val="16"/>
                <w:szCs w:val="16"/>
              </w:rPr>
              <w:t xml:space="preserve"> yang </w:t>
            </w:r>
            <w:proofErr w:type="spellStart"/>
            <w:r w:rsidR="007353BB">
              <w:rPr>
                <w:b/>
                <w:sz w:val="16"/>
                <w:szCs w:val="16"/>
              </w:rPr>
              <w:t>terjadi</w:t>
            </w:r>
            <w:proofErr w:type="spellEnd"/>
          </w:p>
        </w:tc>
        <w:tc>
          <w:tcPr>
            <w:tcW w:w="898" w:type="dxa"/>
            <w:shd w:val="clear" w:color="auto" w:fill="F7D6E0"/>
            <w:vAlign w:val="center"/>
          </w:tcPr>
          <w:p w14:paraId="40125800" w14:textId="40A09D75" w:rsidR="00355A05" w:rsidRPr="00005C91" w:rsidRDefault="007353BB" w:rsidP="00005C91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Emosi yang </w:t>
            </w:r>
            <w:proofErr w:type="spellStart"/>
            <w:r>
              <w:rPr>
                <w:b/>
                <w:sz w:val="16"/>
                <w:szCs w:val="16"/>
              </w:rPr>
              <w:t>kurasakan</w:t>
            </w:r>
            <w:proofErr w:type="spellEnd"/>
          </w:p>
        </w:tc>
        <w:tc>
          <w:tcPr>
            <w:tcW w:w="638" w:type="dxa"/>
            <w:shd w:val="clear" w:color="auto" w:fill="F7D6E0"/>
            <w:vAlign w:val="center"/>
          </w:tcPr>
          <w:p w14:paraId="1AC6DA29" w14:textId="791ECD7E" w:rsidR="00355A05" w:rsidRPr="00005C91" w:rsidRDefault="007353BB" w:rsidP="00005C91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Intensitas</w:t>
            </w:r>
            <w:proofErr w:type="spellEnd"/>
            <w:r>
              <w:rPr>
                <w:b/>
                <w:sz w:val="16"/>
                <w:szCs w:val="16"/>
              </w:rPr>
              <w:t xml:space="preserve"> (1-10)</w:t>
            </w:r>
          </w:p>
        </w:tc>
        <w:tc>
          <w:tcPr>
            <w:tcW w:w="993" w:type="dxa"/>
            <w:shd w:val="clear" w:color="auto" w:fill="F7D6E0"/>
            <w:vAlign w:val="center"/>
          </w:tcPr>
          <w:p w14:paraId="59AC086C" w14:textId="23A71B39" w:rsidR="00355A05" w:rsidRPr="00005C91" w:rsidRDefault="007353BB" w:rsidP="00005C91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Yang </w:t>
            </w:r>
            <w:proofErr w:type="spellStart"/>
            <w:r>
              <w:rPr>
                <w:b/>
                <w:sz w:val="16"/>
                <w:szCs w:val="16"/>
              </w:rPr>
              <w:t>kupikirkan</w:t>
            </w:r>
            <w:proofErr w:type="spellEnd"/>
          </w:p>
        </w:tc>
        <w:tc>
          <w:tcPr>
            <w:tcW w:w="1213" w:type="dxa"/>
            <w:shd w:val="clear" w:color="auto" w:fill="F7D6E0"/>
            <w:vAlign w:val="center"/>
          </w:tcPr>
          <w:p w14:paraId="37CBF38C" w14:textId="77777777" w:rsidR="00355A05" w:rsidRPr="00005C91" w:rsidRDefault="00355A05" w:rsidP="00005C91">
            <w:pPr>
              <w:jc w:val="center"/>
              <w:rPr>
                <w:sz w:val="16"/>
                <w:szCs w:val="16"/>
              </w:rPr>
            </w:pPr>
            <w:r w:rsidRPr="00005C91">
              <w:rPr>
                <w:b/>
                <w:sz w:val="16"/>
                <w:szCs w:val="16"/>
              </w:rPr>
              <w:t xml:space="preserve">Apa yang </w:t>
            </w:r>
            <w:proofErr w:type="spellStart"/>
            <w:r w:rsidRPr="00005C91">
              <w:rPr>
                <w:b/>
                <w:sz w:val="16"/>
                <w:szCs w:val="16"/>
              </w:rPr>
              <w:t>kubutuhkan</w:t>
            </w:r>
            <w:proofErr w:type="spellEnd"/>
            <w:r w:rsidRPr="00005C91">
              <w:rPr>
                <w:b/>
                <w:sz w:val="16"/>
                <w:szCs w:val="16"/>
              </w:rPr>
              <w:t>?</w:t>
            </w:r>
          </w:p>
        </w:tc>
      </w:tr>
      <w:tr w:rsidR="007353BB" w:rsidRPr="00005C91" w14:paraId="1E951B6E" w14:textId="77777777" w:rsidTr="007353BB">
        <w:trPr>
          <w:jc w:val="center"/>
        </w:trPr>
        <w:tc>
          <w:tcPr>
            <w:tcW w:w="1294" w:type="dxa"/>
            <w:vAlign w:val="center"/>
          </w:tcPr>
          <w:p w14:paraId="2930822F" w14:textId="79295BAB" w:rsidR="00355A05" w:rsidRPr="00005C91" w:rsidRDefault="00355A05" w:rsidP="00005C91">
            <w:pPr>
              <w:jc w:val="center"/>
              <w:rPr>
                <w:sz w:val="16"/>
                <w:szCs w:val="16"/>
              </w:rPr>
            </w:pPr>
            <w:r w:rsidRPr="00005C91">
              <w:rPr>
                <w:b/>
                <w:sz w:val="16"/>
                <w:szCs w:val="16"/>
              </w:rPr>
              <w:t xml:space="preserve">Hari </w:t>
            </w:r>
            <w:proofErr w:type="spellStart"/>
            <w:r w:rsidR="007353BB">
              <w:rPr>
                <w:b/>
                <w:sz w:val="16"/>
                <w:szCs w:val="16"/>
              </w:rPr>
              <w:t>senin</w:t>
            </w:r>
            <w:proofErr w:type="spellEnd"/>
            <w:r w:rsidR="007353BB">
              <w:rPr>
                <w:b/>
                <w:sz w:val="16"/>
                <w:szCs w:val="16"/>
              </w:rPr>
              <w:t>/</w:t>
            </w:r>
            <w:proofErr w:type="spellStart"/>
            <w:r w:rsidR="007353BB">
              <w:rPr>
                <w:b/>
                <w:sz w:val="16"/>
                <w:szCs w:val="16"/>
              </w:rPr>
              <w:t>mendapat</w:t>
            </w:r>
            <w:proofErr w:type="spellEnd"/>
            <w:r w:rsidR="007353BB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="007353BB">
              <w:rPr>
                <w:b/>
                <w:sz w:val="16"/>
                <w:szCs w:val="16"/>
              </w:rPr>
              <w:t>nilai</w:t>
            </w:r>
            <w:proofErr w:type="spellEnd"/>
            <w:r w:rsidR="007353BB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="007353BB">
              <w:rPr>
                <w:b/>
                <w:sz w:val="16"/>
                <w:szCs w:val="16"/>
              </w:rPr>
              <w:t>jelek</w:t>
            </w:r>
            <w:proofErr w:type="spellEnd"/>
          </w:p>
        </w:tc>
        <w:tc>
          <w:tcPr>
            <w:tcW w:w="898" w:type="dxa"/>
            <w:vAlign w:val="center"/>
          </w:tcPr>
          <w:p w14:paraId="44FF1FAA" w14:textId="530A8240" w:rsidR="00355A05" w:rsidRPr="00005C91" w:rsidRDefault="007353BB" w:rsidP="00005C91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sedih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kecewa</w:t>
            </w:r>
            <w:proofErr w:type="spellEnd"/>
            <w:r w:rsidR="00355A05" w:rsidRPr="00005C91">
              <w:rPr>
                <w:sz w:val="16"/>
                <w:szCs w:val="16"/>
              </w:rPr>
              <w:br/>
            </w:r>
          </w:p>
        </w:tc>
        <w:tc>
          <w:tcPr>
            <w:tcW w:w="638" w:type="dxa"/>
            <w:vAlign w:val="center"/>
          </w:tcPr>
          <w:p w14:paraId="0A6E8764" w14:textId="3D0BC270" w:rsidR="00355A05" w:rsidRPr="00005C91" w:rsidRDefault="00DA0DF4" w:rsidP="00005C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993" w:type="dxa"/>
            <w:vAlign w:val="center"/>
          </w:tcPr>
          <w:p w14:paraId="4D4CB782" w14:textId="3AC65B78" w:rsidR="00355A05" w:rsidRPr="00005C91" w:rsidRDefault="007353BB" w:rsidP="00005C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Aku </w:t>
            </w:r>
            <w:proofErr w:type="spellStart"/>
            <w:r>
              <w:rPr>
                <w:sz w:val="16"/>
                <w:szCs w:val="16"/>
              </w:rPr>
              <w:t>tidak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pandai</w:t>
            </w:r>
            <w:proofErr w:type="spellEnd"/>
            <w:r w:rsidR="00BF1BF8">
              <w:rPr>
                <w:sz w:val="16"/>
                <w:szCs w:val="16"/>
              </w:rPr>
              <w:t xml:space="preserve">, </w:t>
            </w:r>
            <w:proofErr w:type="spellStart"/>
            <w:r w:rsidR="00BF1BF8">
              <w:rPr>
                <w:sz w:val="16"/>
                <w:szCs w:val="16"/>
              </w:rPr>
              <w:t>aku</w:t>
            </w:r>
            <w:proofErr w:type="spellEnd"/>
            <w:r w:rsidR="00BF1BF8">
              <w:rPr>
                <w:sz w:val="16"/>
                <w:szCs w:val="16"/>
              </w:rPr>
              <w:t xml:space="preserve"> </w:t>
            </w:r>
            <w:proofErr w:type="spellStart"/>
            <w:r w:rsidR="00BF1BF8">
              <w:rPr>
                <w:sz w:val="16"/>
                <w:szCs w:val="16"/>
              </w:rPr>
              <w:t>gagal</w:t>
            </w:r>
            <w:proofErr w:type="spellEnd"/>
            <w:r w:rsidR="00355A05" w:rsidRPr="00005C91">
              <w:rPr>
                <w:sz w:val="16"/>
                <w:szCs w:val="16"/>
              </w:rPr>
              <w:br/>
            </w:r>
            <w:r w:rsidR="00355A05" w:rsidRPr="00005C91">
              <w:rPr>
                <w:sz w:val="16"/>
                <w:szCs w:val="16"/>
              </w:rPr>
              <w:br/>
            </w:r>
          </w:p>
        </w:tc>
        <w:tc>
          <w:tcPr>
            <w:tcW w:w="1213" w:type="dxa"/>
            <w:vAlign w:val="center"/>
          </w:tcPr>
          <w:p w14:paraId="1328C834" w14:textId="644ADB1F" w:rsidR="00355A05" w:rsidRPr="00005C91" w:rsidRDefault="00DA0DF4" w:rsidP="00005C91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Tenang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istirahat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sejenak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mempelajari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lagi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bertanya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jika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kesulitan</w:t>
            </w:r>
            <w:proofErr w:type="spellEnd"/>
            <w:r w:rsidR="00355A05" w:rsidRPr="00005C91">
              <w:rPr>
                <w:sz w:val="16"/>
                <w:szCs w:val="16"/>
              </w:rPr>
              <w:br/>
            </w:r>
            <w:r w:rsidR="00355A05" w:rsidRPr="00005C91">
              <w:rPr>
                <w:sz w:val="16"/>
                <w:szCs w:val="16"/>
              </w:rPr>
              <w:br/>
            </w:r>
          </w:p>
        </w:tc>
      </w:tr>
      <w:tr w:rsidR="007353BB" w:rsidRPr="00005C91" w14:paraId="7C9090DF" w14:textId="77777777" w:rsidTr="007353BB">
        <w:trPr>
          <w:jc w:val="center"/>
        </w:trPr>
        <w:tc>
          <w:tcPr>
            <w:tcW w:w="1294" w:type="dxa"/>
            <w:vAlign w:val="center"/>
          </w:tcPr>
          <w:p w14:paraId="594A08B3" w14:textId="77777777" w:rsidR="00355A05" w:rsidRPr="00005C91" w:rsidRDefault="00355A05" w:rsidP="00005C91">
            <w:pPr>
              <w:jc w:val="center"/>
              <w:rPr>
                <w:sz w:val="16"/>
                <w:szCs w:val="16"/>
              </w:rPr>
            </w:pPr>
            <w:r w:rsidRPr="00005C91">
              <w:rPr>
                <w:b/>
                <w:sz w:val="16"/>
                <w:szCs w:val="16"/>
              </w:rPr>
              <w:t>Hari 2</w:t>
            </w:r>
          </w:p>
        </w:tc>
        <w:tc>
          <w:tcPr>
            <w:tcW w:w="898" w:type="dxa"/>
            <w:vAlign w:val="center"/>
          </w:tcPr>
          <w:p w14:paraId="083CAEA5" w14:textId="77777777" w:rsidR="00355A05" w:rsidRPr="00005C91" w:rsidRDefault="00355A05" w:rsidP="00005C91">
            <w:pPr>
              <w:rPr>
                <w:sz w:val="16"/>
                <w:szCs w:val="16"/>
              </w:rPr>
            </w:pPr>
            <w:r w:rsidRPr="00005C91">
              <w:rPr>
                <w:sz w:val="16"/>
                <w:szCs w:val="16"/>
              </w:rPr>
              <w:br/>
            </w:r>
            <w:r w:rsidRPr="00005C91">
              <w:rPr>
                <w:sz w:val="16"/>
                <w:szCs w:val="16"/>
              </w:rPr>
              <w:br/>
            </w:r>
          </w:p>
        </w:tc>
        <w:tc>
          <w:tcPr>
            <w:tcW w:w="638" w:type="dxa"/>
            <w:vAlign w:val="center"/>
          </w:tcPr>
          <w:p w14:paraId="1B04ADD6" w14:textId="77777777" w:rsidR="00355A05" w:rsidRPr="00005C91" w:rsidRDefault="00355A05" w:rsidP="00005C91">
            <w:pPr>
              <w:rPr>
                <w:sz w:val="16"/>
                <w:szCs w:val="16"/>
              </w:rPr>
            </w:pPr>
            <w:r w:rsidRPr="00005C91">
              <w:rPr>
                <w:sz w:val="16"/>
                <w:szCs w:val="16"/>
              </w:rPr>
              <w:br/>
            </w:r>
            <w:r w:rsidRPr="00005C91">
              <w:rPr>
                <w:sz w:val="16"/>
                <w:szCs w:val="16"/>
              </w:rPr>
              <w:br/>
            </w:r>
          </w:p>
        </w:tc>
        <w:tc>
          <w:tcPr>
            <w:tcW w:w="993" w:type="dxa"/>
            <w:vAlign w:val="center"/>
          </w:tcPr>
          <w:p w14:paraId="1D8D9F92" w14:textId="77777777" w:rsidR="00355A05" w:rsidRPr="00005C91" w:rsidRDefault="00355A05" w:rsidP="00005C91">
            <w:pPr>
              <w:rPr>
                <w:sz w:val="16"/>
                <w:szCs w:val="16"/>
              </w:rPr>
            </w:pPr>
            <w:r w:rsidRPr="00005C91">
              <w:rPr>
                <w:sz w:val="16"/>
                <w:szCs w:val="16"/>
              </w:rPr>
              <w:br/>
            </w:r>
            <w:r w:rsidRPr="00005C91">
              <w:rPr>
                <w:sz w:val="16"/>
                <w:szCs w:val="16"/>
              </w:rPr>
              <w:br/>
            </w:r>
          </w:p>
        </w:tc>
        <w:tc>
          <w:tcPr>
            <w:tcW w:w="1213" w:type="dxa"/>
            <w:vAlign w:val="center"/>
          </w:tcPr>
          <w:p w14:paraId="5D2F59B0" w14:textId="77777777" w:rsidR="00355A05" w:rsidRPr="00005C91" w:rsidRDefault="00355A05" w:rsidP="00005C91">
            <w:pPr>
              <w:rPr>
                <w:sz w:val="16"/>
                <w:szCs w:val="16"/>
              </w:rPr>
            </w:pPr>
            <w:r w:rsidRPr="00005C91">
              <w:rPr>
                <w:sz w:val="16"/>
                <w:szCs w:val="16"/>
              </w:rPr>
              <w:br/>
            </w:r>
            <w:r w:rsidRPr="00005C91">
              <w:rPr>
                <w:sz w:val="16"/>
                <w:szCs w:val="16"/>
              </w:rPr>
              <w:br/>
            </w:r>
          </w:p>
        </w:tc>
      </w:tr>
      <w:tr w:rsidR="007353BB" w:rsidRPr="00005C91" w14:paraId="0EDC5CBF" w14:textId="77777777" w:rsidTr="007353BB">
        <w:trPr>
          <w:jc w:val="center"/>
        </w:trPr>
        <w:tc>
          <w:tcPr>
            <w:tcW w:w="1294" w:type="dxa"/>
            <w:vAlign w:val="center"/>
          </w:tcPr>
          <w:p w14:paraId="5112B658" w14:textId="77777777" w:rsidR="00355A05" w:rsidRPr="00005C91" w:rsidRDefault="00355A05" w:rsidP="00005C91">
            <w:pPr>
              <w:jc w:val="center"/>
              <w:rPr>
                <w:sz w:val="16"/>
                <w:szCs w:val="16"/>
              </w:rPr>
            </w:pPr>
            <w:r w:rsidRPr="00005C91">
              <w:rPr>
                <w:b/>
                <w:sz w:val="16"/>
                <w:szCs w:val="16"/>
              </w:rPr>
              <w:t>Hari 3</w:t>
            </w:r>
          </w:p>
        </w:tc>
        <w:tc>
          <w:tcPr>
            <w:tcW w:w="898" w:type="dxa"/>
            <w:vAlign w:val="center"/>
          </w:tcPr>
          <w:p w14:paraId="55EA2735" w14:textId="77777777" w:rsidR="00355A05" w:rsidRPr="00005C91" w:rsidRDefault="00355A05" w:rsidP="00005C91">
            <w:pPr>
              <w:rPr>
                <w:sz w:val="16"/>
                <w:szCs w:val="16"/>
              </w:rPr>
            </w:pPr>
            <w:r w:rsidRPr="00005C91">
              <w:rPr>
                <w:sz w:val="16"/>
                <w:szCs w:val="16"/>
              </w:rPr>
              <w:br/>
            </w:r>
            <w:r w:rsidRPr="00005C91">
              <w:rPr>
                <w:sz w:val="16"/>
                <w:szCs w:val="16"/>
              </w:rPr>
              <w:br/>
            </w:r>
          </w:p>
        </w:tc>
        <w:tc>
          <w:tcPr>
            <w:tcW w:w="638" w:type="dxa"/>
            <w:vAlign w:val="center"/>
          </w:tcPr>
          <w:p w14:paraId="12EF02E9" w14:textId="77777777" w:rsidR="00355A05" w:rsidRPr="00005C91" w:rsidRDefault="00355A05" w:rsidP="00005C91">
            <w:pPr>
              <w:rPr>
                <w:sz w:val="16"/>
                <w:szCs w:val="16"/>
              </w:rPr>
            </w:pPr>
            <w:r w:rsidRPr="00005C91">
              <w:rPr>
                <w:sz w:val="16"/>
                <w:szCs w:val="16"/>
              </w:rPr>
              <w:br/>
            </w:r>
            <w:r w:rsidRPr="00005C91">
              <w:rPr>
                <w:sz w:val="16"/>
                <w:szCs w:val="16"/>
              </w:rPr>
              <w:br/>
            </w:r>
          </w:p>
        </w:tc>
        <w:tc>
          <w:tcPr>
            <w:tcW w:w="993" w:type="dxa"/>
            <w:vAlign w:val="center"/>
          </w:tcPr>
          <w:p w14:paraId="764F5246" w14:textId="77777777" w:rsidR="00355A05" w:rsidRPr="00005C91" w:rsidRDefault="00355A05" w:rsidP="00005C91">
            <w:pPr>
              <w:rPr>
                <w:sz w:val="16"/>
                <w:szCs w:val="16"/>
              </w:rPr>
            </w:pPr>
            <w:r w:rsidRPr="00005C91">
              <w:rPr>
                <w:sz w:val="16"/>
                <w:szCs w:val="16"/>
              </w:rPr>
              <w:br/>
            </w:r>
            <w:r w:rsidRPr="00005C91">
              <w:rPr>
                <w:sz w:val="16"/>
                <w:szCs w:val="16"/>
              </w:rPr>
              <w:br/>
            </w:r>
          </w:p>
        </w:tc>
        <w:tc>
          <w:tcPr>
            <w:tcW w:w="1213" w:type="dxa"/>
            <w:vAlign w:val="center"/>
          </w:tcPr>
          <w:p w14:paraId="5C143905" w14:textId="77777777" w:rsidR="00355A05" w:rsidRPr="00005C91" w:rsidRDefault="00355A05" w:rsidP="00005C91">
            <w:pPr>
              <w:rPr>
                <w:sz w:val="16"/>
                <w:szCs w:val="16"/>
              </w:rPr>
            </w:pPr>
            <w:r w:rsidRPr="00005C91">
              <w:rPr>
                <w:sz w:val="16"/>
                <w:szCs w:val="16"/>
              </w:rPr>
              <w:br/>
            </w:r>
            <w:r w:rsidRPr="00005C91">
              <w:rPr>
                <w:sz w:val="16"/>
                <w:szCs w:val="16"/>
              </w:rPr>
              <w:br/>
            </w:r>
          </w:p>
        </w:tc>
      </w:tr>
      <w:tr w:rsidR="007353BB" w:rsidRPr="00005C91" w14:paraId="3FC453B1" w14:textId="77777777" w:rsidTr="007353BB">
        <w:trPr>
          <w:jc w:val="center"/>
        </w:trPr>
        <w:tc>
          <w:tcPr>
            <w:tcW w:w="1294" w:type="dxa"/>
            <w:vAlign w:val="center"/>
          </w:tcPr>
          <w:p w14:paraId="36DEBC64" w14:textId="77777777" w:rsidR="00355A05" w:rsidRPr="00005C91" w:rsidRDefault="00355A05" w:rsidP="00005C91">
            <w:pPr>
              <w:jc w:val="center"/>
              <w:rPr>
                <w:sz w:val="16"/>
                <w:szCs w:val="16"/>
              </w:rPr>
            </w:pPr>
            <w:r w:rsidRPr="00005C91">
              <w:rPr>
                <w:b/>
                <w:sz w:val="16"/>
                <w:szCs w:val="16"/>
              </w:rPr>
              <w:t>Hari 4</w:t>
            </w:r>
          </w:p>
        </w:tc>
        <w:tc>
          <w:tcPr>
            <w:tcW w:w="898" w:type="dxa"/>
            <w:vAlign w:val="center"/>
          </w:tcPr>
          <w:p w14:paraId="19EE1A3A" w14:textId="77777777" w:rsidR="00355A05" w:rsidRPr="00005C91" w:rsidRDefault="00355A05" w:rsidP="00005C91">
            <w:pPr>
              <w:rPr>
                <w:sz w:val="16"/>
                <w:szCs w:val="16"/>
              </w:rPr>
            </w:pPr>
            <w:r w:rsidRPr="00005C91">
              <w:rPr>
                <w:sz w:val="16"/>
                <w:szCs w:val="16"/>
              </w:rPr>
              <w:br/>
            </w:r>
            <w:r w:rsidRPr="00005C91">
              <w:rPr>
                <w:sz w:val="16"/>
                <w:szCs w:val="16"/>
              </w:rPr>
              <w:br/>
            </w:r>
          </w:p>
        </w:tc>
        <w:tc>
          <w:tcPr>
            <w:tcW w:w="638" w:type="dxa"/>
            <w:vAlign w:val="center"/>
          </w:tcPr>
          <w:p w14:paraId="5E70EB00" w14:textId="77777777" w:rsidR="00355A05" w:rsidRPr="00005C91" w:rsidRDefault="00355A05" w:rsidP="00005C91">
            <w:pPr>
              <w:rPr>
                <w:sz w:val="16"/>
                <w:szCs w:val="16"/>
              </w:rPr>
            </w:pPr>
            <w:r w:rsidRPr="00005C91">
              <w:rPr>
                <w:sz w:val="16"/>
                <w:szCs w:val="16"/>
              </w:rPr>
              <w:br/>
            </w:r>
            <w:r w:rsidRPr="00005C91">
              <w:rPr>
                <w:sz w:val="16"/>
                <w:szCs w:val="16"/>
              </w:rPr>
              <w:br/>
            </w:r>
          </w:p>
        </w:tc>
        <w:tc>
          <w:tcPr>
            <w:tcW w:w="993" w:type="dxa"/>
            <w:vAlign w:val="center"/>
          </w:tcPr>
          <w:p w14:paraId="2CF4473A" w14:textId="77777777" w:rsidR="00355A05" w:rsidRPr="00005C91" w:rsidRDefault="00355A05" w:rsidP="00005C91">
            <w:pPr>
              <w:rPr>
                <w:sz w:val="16"/>
                <w:szCs w:val="16"/>
              </w:rPr>
            </w:pPr>
            <w:r w:rsidRPr="00005C91">
              <w:rPr>
                <w:sz w:val="16"/>
                <w:szCs w:val="16"/>
              </w:rPr>
              <w:br/>
            </w:r>
            <w:r w:rsidRPr="00005C91">
              <w:rPr>
                <w:sz w:val="16"/>
                <w:szCs w:val="16"/>
              </w:rPr>
              <w:br/>
            </w:r>
          </w:p>
        </w:tc>
        <w:tc>
          <w:tcPr>
            <w:tcW w:w="1213" w:type="dxa"/>
            <w:vAlign w:val="center"/>
          </w:tcPr>
          <w:p w14:paraId="325D48F3" w14:textId="77777777" w:rsidR="00355A05" w:rsidRPr="00005C91" w:rsidRDefault="00355A05" w:rsidP="00005C91">
            <w:pPr>
              <w:rPr>
                <w:sz w:val="16"/>
                <w:szCs w:val="16"/>
              </w:rPr>
            </w:pPr>
            <w:r w:rsidRPr="00005C91">
              <w:rPr>
                <w:sz w:val="16"/>
                <w:szCs w:val="16"/>
              </w:rPr>
              <w:br/>
            </w:r>
            <w:r w:rsidRPr="00005C91">
              <w:rPr>
                <w:sz w:val="16"/>
                <w:szCs w:val="16"/>
              </w:rPr>
              <w:br/>
            </w:r>
          </w:p>
        </w:tc>
      </w:tr>
      <w:tr w:rsidR="007353BB" w:rsidRPr="00005C91" w14:paraId="550344D2" w14:textId="77777777" w:rsidTr="007353BB">
        <w:trPr>
          <w:jc w:val="center"/>
        </w:trPr>
        <w:tc>
          <w:tcPr>
            <w:tcW w:w="1294" w:type="dxa"/>
            <w:vAlign w:val="center"/>
          </w:tcPr>
          <w:p w14:paraId="69CB76BA" w14:textId="77777777" w:rsidR="00355A05" w:rsidRPr="00005C91" w:rsidRDefault="00355A05" w:rsidP="00005C91">
            <w:pPr>
              <w:jc w:val="center"/>
              <w:rPr>
                <w:sz w:val="16"/>
                <w:szCs w:val="16"/>
              </w:rPr>
            </w:pPr>
            <w:r w:rsidRPr="00005C91">
              <w:rPr>
                <w:b/>
                <w:sz w:val="16"/>
                <w:szCs w:val="16"/>
              </w:rPr>
              <w:t>Hari 5</w:t>
            </w:r>
          </w:p>
        </w:tc>
        <w:tc>
          <w:tcPr>
            <w:tcW w:w="898" w:type="dxa"/>
            <w:vAlign w:val="center"/>
          </w:tcPr>
          <w:p w14:paraId="3D96BE13" w14:textId="77777777" w:rsidR="00355A05" w:rsidRPr="00005C91" w:rsidRDefault="00355A05" w:rsidP="00005C91">
            <w:pPr>
              <w:rPr>
                <w:sz w:val="16"/>
                <w:szCs w:val="16"/>
              </w:rPr>
            </w:pPr>
            <w:r w:rsidRPr="00005C91">
              <w:rPr>
                <w:sz w:val="16"/>
                <w:szCs w:val="16"/>
              </w:rPr>
              <w:br/>
            </w:r>
            <w:r w:rsidRPr="00005C91">
              <w:rPr>
                <w:sz w:val="16"/>
                <w:szCs w:val="16"/>
              </w:rPr>
              <w:br/>
            </w:r>
          </w:p>
        </w:tc>
        <w:tc>
          <w:tcPr>
            <w:tcW w:w="638" w:type="dxa"/>
            <w:vAlign w:val="center"/>
          </w:tcPr>
          <w:p w14:paraId="5B06A615" w14:textId="77777777" w:rsidR="00355A05" w:rsidRPr="00005C91" w:rsidRDefault="00355A05" w:rsidP="00005C91">
            <w:pPr>
              <w:rPr>
                <w:sz w:val="16"/>
                <w:szCs w:val="16"/>
              </w:rPr>
            </w:pPr>
            <w:r w:rsidRPr="00005C91">
              <w:rPr>
                <w:sz w:val="16"/>
                <w:szCs w:val="16"/>
              </w:rPr>
              <w:br/>
            </w:r>
            <w:r w:rsidRPr="00005C91">
              <w:rPr>
                <w:sz w:val="16"/>
                <w:szCs w:val="16"/>
              </w:rPr>
              <w:br/>
            </w:r>
          </w:p>
        </w:tc>
        <w:tc>
          <w:tcPr>
            <w:tcW w:w="993" w:type="dxa"/>
            <w:vAlign w:val="center"/>
          </w:tcPr>
          <w:p w14:paraId="291E62E6" w14:textId="77777777" w:rsidR="00355A05" w:rsidRPr="00005C91" w:rsidRDefault="00355A05" w:rsidP="00005C91">
            <w:pPr>
              <w:rPr>
                <w:sz w:val="16"/>
                <w:szCs w:val="16"/>
              </w:rPr>
            </w:pPr>
            <w:r w:rsidRPr="00005C91">
              <w:rPr>
                <w:sz w:val="16"/>
                <w:szCs w:val="16"/>
              </w:rPr>
              <w:br/>
            </w:r>
            <w:r w:rsidRPr="00005C91">
              <w:rPr>
                <w:sz w:val="16"/>
                <w:szCs w:val="16"/>
              </w:rPr>
              <w:br/>
            </w:r>
          </w:p>
        </w:tc>
        <w:tc>
          <w:tcPr>
            <w:tcW w:w="1213" w:type="dxa"/>
            <w:vAlign w:val="center"/>
          </w:tcPr>
          <w:p w14:paraId="0DC4E148" w14:textId="77777777" w:rsidR="00355A05" w:rsidRPr="00005C91" w:rsidRDefault="00355A05" w:rsidP="00005C91">
            <w:pPr>
              <w:rPr>
                <w:sz w:val="16"/>
                <w:szCs w:val="16"/>
              </w:rPr>
            </w:pPr>
            <w:r w:rsidRPr="00005C91">
              <w:rPr>
                <w:sz w:val="16"/>
                <w:szCs w:val="16"/>
              </w:rPr>
              <w:br/>
            </w:r>
            <w:r w:rsidRPr="00005C91">
              <w:rPr>
                <w:sz w:val="16"/>
                <w:szCs w:val="16"/>
              </w:rPr>
              <w:br/>
            </w:r>
          </w:p>
        </w:tc>
      </w:tr>
      <w:tr w:rsidR="007353BB" w:rsidRPr="00005C91" w14:paraId="7B8A312A" w14:textId="77777777" w:rsidTr="007353BB">
        <w:trPr>
          <w:jc w:val="center"/>
        </w:trPr>
        <w:tc>
          <w:tcPr>
            <w:tcW w:w="1294" w:type="dxa"/>
            <w:vAlign w:val="center"/>
          </w:tcPr>
          <w:p w14:paraId="797418EF" w14:textId="77777777" w:rsidR="00355A05" w:rsidRPr="00005C91" w:rsidRDefault="00355A05" w:rsidP="00005C91">
            <w:pPr>
              <w:jc w:val="center"/>
              <w:rPr>
                <w:sz w:val="16"/>
                <w:szCs w:val="16"/>
              </w:rPr>
            </w:pPr>
            <w:r w:rsidRPr="00005C91">
              <w:rPr>
                <w:b/>
                <w:sz w:val="16"/>
                <w:szCs w:val="16"/>
              </w:rPr>
              <w:t>Hari 6</w:t>
            </w:r>
          </w:p>
        </w:tc>
        <w:tc>
          <w:tcPr>
            <w:tcW w:w="898" w:type="dxa"/>
            <w:vAlign w:val="center"/>
          </w:tcPr>
          <w:p w14:paraId="75ED7132" w14:textId="77777777" w:rsidR="00355A05" w:rsidRPr="00005C91" w:rsidRDefault="00355A05" w:rsidP="00005C91">
            <w:pPr>
              <w:rPr>
                <w:sz w:val="16"/>
                <w:szCs w:val="16"/>
              </w:rPr>
            </w:pPr>
            <w:r w:rsidRPr="00005C91">
              <w:rPr>
                <w:sz w:val="16"/>
                <w:szCs w:val="16"/>
              </w:rPr>
              <w:br/>
            </w:r>
            <w:r w:rsidRPr="00005C91">
              <w:rPr>
                <w:sz w:val="16"/>
                <w:szCs w:val="16"/>
              </w:rPr>
              <w:br/>
            </w:r>
          </w:p>
        </w:tc>
        <w:tc>
          <w:tcPr>
            <w:tcW w:w="638" w:type="dxa"/>
            <w:vAlign w:val="center"/>
          </w:tcPr>
          <w:p w14:paraId="311C8C6B" w14:textId="77777777" w:rsidR="00355A05" w:rsidRPr="00005C91" w:rsidRDefault="00355A05" w:rsidP="00005C91">
            <w:pPr>
              <w:rPr>
                <w:sz w:val="16"/>
                <w:szCs w:val="16"/>
              </w:rPr>
            </w:pPr>
            <w:r w:rsidRPr="00005C91">
              <w:rPr>
                <w:sz w:val="16"/>
                <w:szCs w:val="16"/>
              </w:rPr>
              <w:br/>
            </w:r>
            <w:r w:rsidRPr="00005C91">
              <w:rPr>
                <w:sz w:val="16"/>
                <w:szCs w:val="16"/>
              </w:rPr>
              <w:br/>
            </w:r>
          </w:p>
        </w:tc>
        <w:tc>
          <w:tcPr>
            <w:tcW w:w="993" w:type="dxa"/>
            <w:vAlign w:val="center"/>
          </w:tcPr>
          <w:p w14:paraId="2F43A516" w14:textId="77777777" w:rsidR="00355A05" w:rsidRPr="00005C91" w:rsidRDefault="00355A05" w:rsidP="00005C91">
            <w:pPr>
              <w:rPr>
                <w:sz w:val="16"/>
                <w:szCs w:val="16"/>
              </w:rPr>
            </w:pPr>
            <w:r w:rsidRPr="00005C91">
              <w:rPr>
                <w:sz w:val="16"/>
                <w:szCs w:val="16"/>
              </w:rPr>
              <w:br/>
            </w:r>
            <w:r w:rsidRPr="00005C91">
              <w:rPr>
                <w:sz w:val="16"/>
                <w:szCs w:val="16"/>
              </w:rPr>
              <w:br/>
            </w:r>
          </w:p>
        </w:tc>
        <w:tc>
          <w:tcPr>
            <w:tcW w:w="1213" w:type="dxa"/>
            <w:vAlign w:val="center"/>
          </w:tcPr>
          <w:p w14:paraId="51210A05" w14:textId="77777777" w:rsidR="00355A05" w:rsidRPr="00005C91" w:rsidRDefault="00355A05" w:rsidP="00005C91">
            <w:pPr>
              <w:rPr>
                <w:sz w:val="16"/>
                <w:szCs w:val="16"/>
              </w:rPr>
            </w:pPr>
            <w:r w:rsidRPr="00005C91">
              <w:rPr>
                <w:sz w:val="16"/>
                <w:szCs w:val="16"/>
              </w:rPr>
              <w:br/>
            </w:r>
            <w:r w:rsidRPr="00005C91">
              <w:rPr>
                <w:sz w:val="16"/>
                <w:szCs w:val="16"/>
              </w:rPr>
              <w:br/>
            </w:r>
          </w:p>
        </w:tc>
      </w:tr>
      <w:tr w:rsidR="007353BB" w:rsidRPr="00005C91" w14:paraId="2C4E04B6" w14:textId="77777777" w:rsidTr="007353BB">
        <w:trPr>
          <w:jc w:val="center"/>
        </w:trPr>
        <w:tc>
          <w:tcPr>
            <w:tcW w:w="1294" w:type="dxa"/>
            <w:vAlign w:val="center"/>
          </w:tcPr>
          <w:p w14:paraId="7F8CFFCE" w14:textId="77777777" w:rsidR="00355A05" w:rsidRPr="00005C91" w:rsidRDefault="00355A05" w:rsidP="00005C91">
            <w:pPr>
              <w:jc w:val="center"/>
              <w:rPr>
                <w:sz w:val="16"/>
                <w:szCs w:val="16"/>
              </w:rPr>
            </w:pPr>
            <w:r w:rsidRPr="00005C91">
              <w:rPr>
                <w:b/>
                <w:sz w:val="16"/>
                <w:szCs w:val="16"/>
              </w:rPr>
              <w:t>Hari 7</w:t>
            </w:r>
          </w:p>
        </w:tc>
        <w:tc>
          <w:tcPr>
            <w:tcW w:w="898" w:type="dxa"/>
            <w:vAlign w:val="center"/>
          </w:tcPr>
          <w:p w14:paraId="5F3E833C" w14:textId="77777777" w:rsidR="00355A05" w:rsidRPr="00005C91" w:rsidRDefault="00355A05" w:rsidP="00005C91">
            <w:pPr>
              <w:rPr>
                <w:sz w:val="16"/>
                <w:szCs w:val="16"/>
              </w:rPr>
            </w:pPr>
            <w:r w:rsidRPr="00005C91">
              <w:rPr>
                <w:sz w:val="16"/>
                <w:szCs w:val="16"/>
              </w:rPr>
              <w:br/>
            </w:r>
            <w:r w:rsidRPr="00005C91">
              <w:rPr>
                <w:sz w:val="16"/>
                <w:szCs w:val="16"/>
              </w:rPr>
              <w:br/>
            </w:r>
          </w:p>
        </w:tc>
        <w:tc>
          <w:tcPr>
            <w:tcW w:w="638" w:type="dxa"/>
            <w:vAlign w:val="center"/>
          </w:tcPr>
          <w:p w14:paraId="7C3D894F" w14:textId="77777777" w:rsidR="00355A05" w:rsidRPr="00005C91" w:rsidRDefault="00355A05" w:rsidP="00005C91">
            <w:pPr>
              <w:rPr>
                <w:sz w:val="16"/>
                <w:szCs w:val="16"/>
              </w:rPr>
            </w:pPr>
            <w:r w:rsidRPr="00005C91">
              <w:rPr>
                <w:sz w:val="16"/>
                <w:szCs w:val="16"/>
              </w:rPr>
              <w:br/>
            </w:r>
            <w:r w:rsidRPr="00005C91">
              <w:rPr>
                <w:sz w:val="16"/>
                <w:szCs w:val="16"/>
              </w:rPr>
              <w:br/>
            </w:r>
          </w:p>
        </w:tc>
        <w:tc>
          <w:tcPr>
            <w:tcW w:w="993" w:type="dxa"/>
            <w:vAlign w:val="center"/>
          </w:tcPr>
          <w:p w14:paraId="5FC986D8" w14:textId="77777777" w:rsidR="00355A05" w:rsidRPr="00005C91" w:rsidRDefault="00355A05" w:rsidP="00005C91">
            <w:pPr>
              <w:rPr>
                <w:sz w:val="16"/>
                <w:szCs w:val="16"/>
              </w:rPr>
            </w:pPr>
            <w:r w:rsidRPr="00005C91">
              <w:rPr>
                <w:sz w:val="16"/>
                <w:szCs w:val="16"/>
              </w:rPr>
              <w:br/>
            </w:r>
            <w:r w:rsidRPr="00005C91">
              <w:rPr>
                <w:sz w:val="16"/>
                <w:szCs w:val="16"/>
              </w:rPr>
              <w:br/>
            </w:r>
          </w:p>
        </w:tc>
        <w:tc>
          <w:tcPr>
            <w:tcW w:w="1213" w:type="dxa"/>
            <w:vAlign w:val="center"/>
          </w:tcPr>
          <w:p w14:paraId="51470314" w14:textId="77777777" w:rsidR="00355A05" w:rsidRPr="00005C91" w:rsidRDefault="00355A05" w:rsidP="00005C91">
            <w:pPr>
              <w:rPr>
                <w:sz w:val="16"/>
                <w:szCs w:val="16"/>
              </w:rPr>
            </w:pPr>
            <w:r w:rsidRPr="00005C91">
              <w:rPr>
                <w:sz w:val="16"/>
                <w:szCs w:val="16"/>
              </w:rPr>
              <w:br/>
            </w:r>
            <w:r w:rsidRPr="00005C91">
              <w:rPr>
                <w:sz w:val="16"/>
                <w:szCs w:val="16"/>
              </w:rPr>
              <w:br/>
            </w:r>
          </w:p>
        </w:tc>
      </w:tr>
    </w:tbl>
    <w:p w14:paraId="4FFAE009" w14:textId="77777777" w:rsidR="00355A05" w:rsidRPr="00005C91" w:rsidRDefault="00355A05" w:rsidP="00355A05">
      <w:pPr>
        <w:jc w:val="center"/>
        <w:rPr>
          <w:sz w:val="18"/>
          <w:szCs w:val="18"/>
        </w:rPr>
      </w:pPr>
      <w:r w:rsidRPr="00005C91">
        <w:rPr>
          <w:rFonts w:ascii="Segoe UI Emoji" w:hAnsi="Segoe UI Emoji" w:cs="Segoe UI Emoji"/>
          <w:b/>
          <w:color w:val="0F4C5C"/>
          <w:sz w:val="18"/>
          <w:szCs w:val="18"/>
        </w:rPr>
        <w:t>🌱</w:t>
      </w:r>
      <w:r w:rsidRPr="00005C91">
        <w:rPr>
          <w:b/>
          <w:color w:val="0F4C5C"/>
          <w:sz w:val="18"/>
          <w:szCs w:val="18"/>
        </w:rPr>
        <w:t xml:space="preserve"> </w:t>
      </w:r>
      <w:r w:rsidRPr="00DA0DF4">
        <w:rPr>
          <w:b/>
          <w:color w:val="0F4C5C"/>
          <w:sz w:val="16"/>
          <w:szCs w:val="16"/>
        </w:rPr>
        <w:t xml:space="preserve">Aku </w:t>
      </w:r>
      <w:proofErr w:type="spellStart"/>
      <w:r w:rsidRPr="00DA0DF4">
        <w:rPr>
          <w:b/>
          <w:color w:val="0F4C5C"/>
          <w:sz w:val="16"/>
          <w:szCs w:val="16"/>
        </w:rPr>
        <w:t>tidak</w:t>
      </w:r>
      <w:proofErr w:type="spellEnd"/>
      <w:r w:rsidRPr="00DA0DF4">
        <w:rPr>
          <w:b/>
          <w:color w:val="0F4C5C"/>
          <w:sz w:val="16"/>
          <w:szCs w:val="16"/>
        </w:rPr>
        <w:t xml:space="preserve"> </w:t>
      </w:r>
      <w:proofErr w:type="spellStart"/>
      <w:r w:rsidRPr="00DA0DF4">
        <w:rPr>
          <w:b/>
          <w:color w:val="0F4C5C"/>
          <w:sz w:val="16"/>
          <w:szCs w:val="16"/>
        </w:rPr>
        <w:t>harus</w:t>
      </w:r>
      <w:proofErr w:type="spellEnd"/>
      <w:r w:rsidRPr="00DA0DF4">
        <w:rPr>
          <w:b/>
          <w:color w:val="0F4C5C"/>
          <w:sz w:val="16"/>
          <w:szCs w:val="16"/>
        </w:rPr>
        <w:t xml:space="preserve"> </w:t>
      </w:r>
      <w:proofErr w:type="spellStart"/>
      <w:r w:rsidRPr="00DA0DF4">
        <w:rPr>
          <w:b/>
          <w:color w:val="0F4C5C"/>
          <w:sz w:val="16"/>
          <w:szCs w:val="16"/>
        </w:rPr>
        <w:t>menghilangkan</w:t>
      </w:r>
      <w:proofErr w:type="spellEnd"/>
      <w:r w:rsidRPr="00DA0DF4">
        <w:rPr>
          <w:b/>
          <w:color w:val="0F4C5C"/>
          <w:sz w:val="16"/>
          <w:szCs w:val="16"/>
        </w:rPr>
        <w:t xml:space="preserve"> </w:t>
      </w:r>
      <w:proofErr w:type="spellStart"/>
      <w:r w:rsidRPr="00DA0DF4">
        <w:rPr>
          <w:b/>
          <w:color w:val="0F4C5C"/>
          <w:sz w:val="16"/>
          <w:szCs w:val="16"/>
        </w:rPr>
        <w:t>semua</w:t>
      </w:r>
      <w:proofErr w:type="spellEnd"/>
      <w:r w:rsidRPr="00DA0DF4">
        <w:rPr>
          <w:b/>
          <w:color w:val="0F4C5C"/>
          <w:sz w:val="16"/>
          <w:szCs w:val="16"/>
        </w:rPr>
        <w:t xml:space="preserve"> </w:t>
      </w:r>
      <w:proofErr w:type="spellStart"/>
      <w:r w:rsidRPr="00DA0DF4">
        <w:rPr>
          <w:b/>
          <w:color w:val="0F4C5C"/>
          <w:sz w:val="16"/>
          <w:szCs w:val="16"/>
        </w:rPr>
        <w:t>emosi</w:t>
      </w:r>
      <w:proofErr w:type="spellEnd"/>
      <w:r w:rsidRPr="00DA0DF4">
        <w:rPr>
          <w:b/>
          <w:color w:val="0F4C5C"/>
          <w:sz w:val="16"/>
          <w:szCs w:val="16"/>
        </w:rPr>
        <w:t xml:space="preserve">. Aku </w:t>
      </w:r>
      <w:proofErr w:type="spellStart"/>
      <w:r w:rsidRPr="00DA0DF4">
        <w:rPr>
          <w:b/>
          <w:color w:val="0F4C5C"/>
          <w:sz w:val="16"/>
          <w:szCs w:val="16"/>
        </w:rPr>
        <w:t>sedang</w:t>
      </w:r>
      <w:proofErr w:type="spellEnd"/>
      <w:r w:rsidRPr="00DA0DF4">
        <w:rPr>
          <w:b/>
          <w:color w:val="0F4C5C"/>
          <w:sz w:val="16"/>
          <w:szCs w:val="16"/>
        </w:rPr>
        <w:t xml:space="preserve"> </w:t>
      </w:r>
      <w:proofErr w:type="spellStart"/>
      <w:r w:rsidRPr="00DA0DF4">
        <w:rPr>
          <w:b/>
          <w:color w:val="0F4C5C"/>
          <w:sz w:val="16"/>
          <w:szCs w:val="16"/>
        </w:rPr>
        <w:t>belajar</w:t>
      </w:r>
      <w:proofErr w:type="spellEnd"/>
      <w:r w:rsidRPr="00DA0DF4">
        <w:rPr>
          <w:b/>
          <w:color w:val="0F4C5C"/>
          <w:sz w:val="16"/>
          <w:szCs w:val="16"/>
        </w:rPr>
        <w:t xml:space="preserve"> </w:t>
      </w:r>
      <w:proofErr w:type="spellStart"/>
      <w:r w:rsidRPr="00DA0DF4">
        <w:rPr>
          <w:b/>
          <w:color w:val="0F4C5C"/>
          <w:sz w:val="16"/>
          <w:szCs w:val="16"/>
        </w:rPr>
        <w:t>memahaminya</w:t>
      </w:r>
      <w:proofErr w:type="spellEnd"/>
      <w:r w:rsidRPr="00DA0DF4">
        <w:rPr>
          <w:b/>
          <w:color w:val="0F4C5C"/>
          <w:sz w:val="16"/>
          <w:szCs w:val="16"/>
        </w:rPr>
        <w:t>.</w:t>
      </w:r>
    </w:p>
    <w:p w14:paraId="07277EFC" w14:textId="2D16205B" w:rsidR="00355A05" w:rsidRDefault="00355A05" w:rsidP="00F42D17">
      <w:pPr>
        <w:spacing w:after="0" w:line="240" w:lineRule="auto"/>
        <w:rPr>
          <w:rFonts w:ascii="Aptos Display" w:hAnsi="Aptos Display"/>
          <w:b/>
          <w:color w:val="0F4C5C"/>
          <w:sz w:val="16"/>
          <w:szCs w:val="16"/>
        </w:rPr>
      </w:pPr>
    </w:p>
    <w:p w14:paraId="5B688D84" w14:textId="786F538B" w:rsidR="008C563E" w:rsidRPr="008C563E" w:rsidRDefault="00005C91" w:rsidP="008C563E">
      <w:pPr>
        <w:spacing w:after="0" w:line="240" w:lineRule="auto"/>
        <w:jc w:val="both"/>
        <w:rPr>
          <w:color w:val="A0A0A0"/>
          <w:sz w:val="18"/>
          <w:szCs w:val="18"/>
        </w:rPr>
      </w:pPr>
      <w:r w:rsidRPr="008C563E">
        <w:rPr>
          <w:noProof/>
          <w:sz w:val="16"/>
          <w:szCs w:val="16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B51682B" wp14:editId="230C8DD9">
                <wp:simplePos x="0" y="0"/>
                <wp:positionH relativeFrom="column">
                  <wp:posOffset>99060</wp:posOffset>
                </wp:positionH>
                <wp:positionV relativeFrom="paragraph">
                  <wp:posOffset>562610</wp:posOffset>
                </wp:positionV>
                <wp:extent cx="3168650" cy="2762250"/>
                <wp:effectExtent l="0" t="0" r="12700" b="19050"/>
                <wp:wrapSquare wrapText="bothSides"/>
                <wp:docPr id="9088478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8650" cy="27622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FFECD7" w14:textId="237C740E" w:rsidR="008C563E" w:rsidRDefault="00B53F4A" w:rsidP="0081265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160" w:line="278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kenal</w:t>
                            </w:r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>emosi</w:t>
                            </w:r>
                            <w:proofErr w:type="spellEnd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 xml:space="preserve"> yang </w:t>
                            </w:r>
                            <w:proofErr w:type="spellStart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>dirasakan</w:t>
                            </w:r>
                            <w:proofErr w:type="spellEnd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>takut</w:t>
                            </w:r>
                            <w:proofErr w:type="spellEnd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>sedih</w:t>
                            </w:r>
                            <w:proofErr w:type="spellEnd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>marah</w:t>
                            </w:r>
                            <w:proofErr w:type="spellEnd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>kecewa</w:t>
                            </w:r>
                            <w:proofErr w:type="spellEnd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6E9B19A9" w14:textId="52CAB47A" w:rsidR="00B53F4A" w:rsidRPr="00F95B60" w:rsidRDefault="00B53F4A" w:rsidP="00F95B6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160" w:line="278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C563E">
                              <w:rPr>
                                <w:sz w:val="18"/>
                                <w:szCs w:val="18"/>
                              </w:rPr>
                              <w:t>Berusaha</w:t>
                            </w:r>
                            <w:proofErr w:type="spellEnd"/>
                            <w:r w:rsidRPr="008C563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8C563E">
                              <w:rPr>
                                <w:sz w:val="18"/>
                                <w:szCs w:val="18"/>
                              </w:rPr>
                              <w:t>tenang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mengambil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jeda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 w:rsidRPr="008C563E">
                              <w:rPr>
                                <w:sz w:val="18"/>
                                <w:szCs w:val="18"/>
                              </w:rPr>
                              <w:t>dengan</w:t>
                            </w:r>
                            <w:proofErr w:type="spellEnd"/>
                            <w:r w:rsidRPr="008C563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8C563E">
                              <w:rPr>
                                <w:sz w:val="18"/>
                                <w:szCs w:val="18"/>
                              </w:rPr>
                              <w:t>mengatur</w:t>
                            </w:r>
                            <w:proofErr w:type="spellEnd"/>
                            <w:r w:rsidRPr="008C563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8C563E">
                              <w:rPr>
                                <w:sz w:val="18"/>
                                <w:szCs w:val="18"/>
                              </w:rPr>
                              <w:t>nafas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menerapkan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Teknik STOP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minum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air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tidak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langsung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bereaksi</w:t>
                            </w:r>
                            <w:proofErr w:type="spellEnd"/>
                          </w:p>
                          <w:p w14:paraId="0C2DA10F" w14:textId="43F44A6C" w:rsidR="008C563E" w:rsidRPr="008C563E" w:rsidRDefault="00F95B60" w:rsidP="0081265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160" w:line="278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Mengalirkan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emosi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apa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akan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kulakukan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membuat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emosiku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lebih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terkendali</w:t>
                            </w:r>
                            <w:proofErr w:type="spellEnd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>contoh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jalan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sebentar</w:t>
                            </w:r>
                            <w:proofErr w:type="spellEnd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>menulis</w:t>
                            </w:r>
                            <w:proofErr w:type="spellEnd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>menggambar</w:t>
                            </w:r>
                            <w:proofErr w:type="spellEnd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>menyanyi</w:t>
                            </w:r>
                            <w:proofErr w:type="spellEnd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>bercerita</w:t>
                            </w:r>
                            <w:proofErr w:type="spellEnd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>olah</w:t>
                            </w:r>
                            <w:proofErr w:type="spellEnd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 xml:space="preserve"> raga, </w:t>
                            </w:r>
                            <w:proofErr w:type="spellStart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>berdoa</w:t>
                            </w:r>
                            <w:proofErr w:type="spellEnd"/>
                            <w:r w:rsidR="008C563E" w:rsidRPr="008C563E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4D888290" w14:textId="77777777" w:rsidR="008C563E" w:rsidRPr="008C563E" w:rsidRDefault="008C563E" w:rsidP="0081265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160" w:line="278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C563E">
                              <w:rPr>
                                <w:sz w:val="18"/>
                                <w:szCs w:val="18"/>
                              </w:rPr>
                              <w:t>Hindari</w:t>
                            </w:r>
                            <w:proofErr w:type="spellEnd"/>
                            <w:r w:rsidRPr="008C563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8C563E">
                              <w:rPr>
                                <w:sz w:val="18"/>
                                <w:szCs w:val="18"/>
                              </w:rPr>
                              <w:t>melakukan</w:t>
                            </w:r>
                            <w:proofErr w:type="spellEnd"/>
                            <w:r w:rsidRPr="008C563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8C563E">
                              <w:rPr>
                                <w:sz w:val="18"/>
                                <w:szCs w:val="18"/>
                              </w:rPr>
                              <w:t>hal</w:t>
                            </w:r>
                            <w:proofErr w:type="spellEnd"/>
                            <w:r w:rsidRPr="008C563E">
                              <w:rPr>
                                <w:sz w:val="18"/>
                                <w:szCs w:val="18"/>
                              </w:rPr>
                              <w:t xml:space="preserve"> yang </w:t>
                            </w:r>
                            <w:proofErr w:type="spellStart"/>
                            <w:r w:rsidRPr="008C563E">
                              <w:rPr>
                                <w:sz w:val="18"/>
                                <w:szCs w:val="18"/>
                              </w:rPr>
                              <w:t>membahayakan</w:t>
                            </w:r>
                            <w:proofErr w:type="spellEnd"/>
                            <w:r w:rsidRPr="008C563E">
                              <w:rPr>
                                <w:sz w:val="18"/>
                                <w:szCs w:val="18"/>
                              </w:rPr>
                              <w:t>/</w:t>
                            </w:r>
                            <w:proofErr w:type="spellStart"/>
                            <w:r w:rsidRPr="008C563E">
                              <w:rPr>
                                <w:sz w:val="18"/>
                                <w:szCs w:val="18"/>
                              </w:rPr>
                              <w:t>menyakiti</w:t>
                            </w:r>
                            <w:proofErr w:type="spellEnd"/>
                            <w:r w:rsidRPr="008C563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8C563E">
                              <w:rPr>
                                <w:sz w:val="18"/>
                                <w:szCs w:val="18"/>
                              </w:rPr>
                              <w:t>diri</w:t>
                            </w:r>
                            <w:proofErr w:type="spellEnd"/>
                            <w:r w:rsidRPr="008C563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8C563E">
                              <w:rPr>
                                <w:sz w:val="18"/>
                                <w:szCs w:val="18"/>
                              </w:rPr>
                              <w:t>sendiri</w:t>
                            </w:r>
                            <w:proofErr w:type="spellEnd"/>
                          </w:p>
                          <w:p w14:paraId="2FFE6BAB" w14:textId="576BD8DE" w:rsidR="008C563E" w:rsidRPr="00A02BB5" w:rsidRDefault="008C563E" w:rsidP="0081265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160" w:line="278" w:lineRule="auto"/>
                              <w:jc w:val="both"/>
                            </w:pPr>
                            <w:proofErr w:type="spellStart"/>
                            <w:r w:rsidRPr="00F32CB4">
                              <w:rPr>
                                <w:sz w:val="18"/>
                                <w:szCs w:val="18"/>
                              </w:rPr>
                              <w:t>Mendukung</w:t>
                            </w:r>
                            <w:proofErr w:type="spellEnd"/>
                            <w:r w:rsidRPr="00F32CB4">
                              <w:rPr>
                                <w:sz w:val="18"/>
                                <w:szCs w:val="18"/>
                              </w:rPr>
                              <w:t xml:space="preserve"> dan </w:t>
                            </w:r>
                            <w:proofErr w:type="spellStart"/>
                            <w:r w:rsidRPr="00F32CB4">
                              <w:rPr>
                                <w:sz w:val="18"/>
                                <w:szCs w:val="18"/>
                              </w:rPr>
                              <w:t>menguatkan</w:t>
                            </w:r>
                            <w:proofErr w:type="spellEnd"/>
                            <w:r w:rsidRPr="00F32CB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32CB4">
                              <w:rPr>
                                <w:sz w:val="18"/>
                                <w:szCs w:val="18"/>
                              </w:rPr>
                              <w:t>diri</w:t>
                            </w:r>
                            <w:proofErr w:type="spellEnd"/>
                            <w:r w:rsidRPr="00F32CB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32CB4">
                              <w:rPr>
                                <w:sz w:val="18"/>
                                <w:szCs w:val="18"/>
                              </w:rPr>
                              <w:t>sendiri</w:t>
                            </w:r>
                            <w:proofErr w:type="spellEnd"/>
                            <w:r w:rsidRPr="00F32CB4">
                              <w:rPr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 w:rsidRPr="00F32CB4">
                              <w:rPr>
                                <w:sz w:val="18"/>
                                <w:szCs w:val="18"/>
                              </w:rPr>
                              <w:t>hindari</w:t>
                            </w:r>
                            <w:proofErr w:type="spellEnd"/>
                            <w:r w:rsidRPr="00F32CB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32CB4">
                              <w:rPr>
                                <w:sz w:val="18"/>
                                <w:szCs w:val="18"/>
                              </w:rPr>
                              <w:t>menyalahkan</w:t>
                            </w:r>
                            <w:proofErr w:type="spellEnd"/>
                            <w:r w:rsidRPr="00F32CB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32CB4">
                              <w:rPr>
                                <w:sz w:val="18"/>
                                <w:szCs w:val="18"/>
                              </w:rPr>
                              <w:t>diri</w:t>
                            </w:r>
                            <w:proofErr w:type="spellEnd"/>
                            <w:r w:rsidRPr="00F32CB4">
                              <w:rPr>
                                <w:sz w:val="18"/>
                                <w:szCs w:val="18"/>
                              </w:rPr>
                              <w:t xml:space="preserve"> dan </w:t>
                            </w:r>
                            <w:proofErr w:type="spellStart"/>
                            <w:r w:rsidRPr="00F32CB4">
                              <w:rPr>
                                <w:sz w:val="18"/>
                                <w:szCs w:val="18"/>
                              </w:rPr>
                              <w:t>mngkritik</w:t>
                            </w:r>
                            <w:proofErr w:type="spellEnd"/>
                            <w:r w:rsidRPr="00F32CB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32CB4">
                              <w:rPr>
                                <w:sz w:val="18"/>
                                <w:szCs w:val="18"/>
                              </w:rPr>
                              <w:t>diri</w:t>
                            </w:r>
                            <w:proofErr w:type="spellEnd"/>
                            <w:r w:rsidRPr="00F32CB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32CB4">
                              <w:rPr>
                                <w:sz w:val="18"/>
                                <w:szCs w:val="18"/>
                              </w:rPr>
                              <w:t>berlebihan</w:t>
                            </w:r>
                            <w:proofErr w:type="spellEnd"/>
                            <w:r w:rsidRPr="00F32CB4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64D4E1AC" w14:textId="2D9D5D62" w:rsidR="00A02BB5" w:rsidRPr="00005C91" w:rsidRDefault="00A02BB5" w:rsidP="0081265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160" w:line="278" w:lineRule="auto"/>
                              <w:jc w:val="both"/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Mencari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bantuan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bercerita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pada orang yang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dipercaya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hingga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profesional</w:t>
                            </w:r>
                            <w:proofErr w:type="spellEnd"/>
                          </w:p>
                          <w:p w14:paraId="64E12075" w14:textId="0AAB714A" w:rsidR="00005C91" w:rsidRPr="00005C91" w:rsidRDefault="00005C91" w:rsidP="00BF1BF8">
                            <w:pPr>
                              <w:spacing w:after="160" w:line="278" w:lineRule="auto"/>
                              <w:jc w:val="both"/>
                            </w:pPr>
                          </w:p>
                          <w:p w14:paraId="4725E797" w14:textId="77777777" w:rsidR="00005C91" w:rsidRDefault="00005C91" w:rsidP="00005C91">
                            <w:pPr>
                              <w:pStyle w:val="ListParagraph"/>
                              <w:spacing w:after="160" w:line="278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E4B9A20" w14:textId="77777777" w:rsidR="00005C91" w:rsidRDefault="00005C91" w:rsidP="00005C91">
                            <w:pPr>
                              <w:pStyle w:val="ListParagraph"/>
                              <w:spacing w:after="160" w:line="278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135A967" w14:textId="77777777" w:rsidR="00005C91" w:rsidRDefault="00005C91" w:rsidP="00005C91">
                            <w:pPr>
                              <w:pStyle w:val="ListParagraph"/>
                              <w:spacing w:after="160" w:line="278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3781957" w14:textId="77777777" w:rsidR="00005C91" w:rsidRDefault="00005C91" w:rsidP="00005C91">
                            <w:pPr>
                              <w:pStyle w:val="ListParagraph"/>
                              <w:spacing w:after="160" w:line="278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72011C5" w14:textId="77777777" w:rsidR="00005C91" w:rsidRDefault="00005C91" w:rsidP="00005C91">
                            <w:pPr>
                              <w:pStyle w:val="ListParagraph"/>
                              <w:spacing w:after="160" w:line="278" w:lineRule="auto"/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1682B" id="_x0000_s1029" type="#_x0000_t202" style="position:absolute;left:0;text-align:left;margin-left:7.8pt;margin-top:44.3pt;width:249.5pt;height:217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" fillcolor="white [3201]" strokecolor="#4472c4 [3204]" strokeweight="2pt">
                <v:textbox>
                  <w:txbxContent>
                    <w:p w14:paraId="03FFECD7" w14:textId="237C740E" w:rsidR="008C563E" w:rsidRDefault="00B53F4A" w:rsidP="0081265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160" w:line="278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kenal</w:t>
                      </w:r>
                      <w:r w:rsidR="008C563E" w:rsidRPr="008C563E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="008C563E" w:rsidRPr="008C563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8C563E" w:rsidRPr="008C563E">
                        <w:rPr>
                          <w:sz w:val="18"/>
                          <w:szCs w:val="18"/>
                        </w:rPr>
                        <w:t>emosi</w:t>
                      </w:r>
                      <w:proofErr w:type="spellEnd"/>
                      <w:r w:rsidR="008C563E" w:rsidRPr="008C563E">
                        <w:rPr>
                          <w:sz w:val="18"/>
                          <w:szCs w:val="18"/>
                        </w:rPr>
                        <w:t xml:space="preserve"> yang </w:t>
                      </w:r>
                      <w:proofErr w:type="spellStart"/>
                      <w:r w:rsidR="008C563E" w:rsidRPr="008C563E">
                        <w:rPr>
                          <w:sz w:val="18"/>
                          <w:szCs w:val="18"/>
                        </w:rPr>
                        <w:t>dirasakan</w:t>
                      </w:r>
                      <w:proofErr w:type="spellEnd"/>
                      <w:r w:rsidR="008C563E" w:rsidRPr="008C563E">
                        <w:rPr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 w:rsidR="008C563E" w:rsidRPr="008C563E">
                        <w:rPr>
                          <w:sz w:val="18"/>
                          <w:szCs w:val="18"/>
                        </w:rPr>
                        <w:t>takut</w:t>
                      </w:r>
                      <w:proofErr w:type="spellEnd"/>
                      <w:r w:rsidR="008C563E" w:rsidRPr="008C563E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="008C563E" w:rsidRPr="008C563E">
                        <w:rPr>
                          <w:sz w:val="18"/>
                          <w:szCs w:val="18"/>
                        </w:rPr>
                        <w:t>sedih</w:t>
                      </w:r>
                      <w:proofErr w:type="spellEnd"/>
                      <w:r w:rsidR="008C563E" w:rsidRPr="008C563E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="008C563E" w:rsidRPr="008C563E">
                        <w:rPr>
                          <w:sz w:val="18"/>
                          <w:szCs w:val="18"/>
                        </w:rPr>
                        <w:t>marah</w:t>
                      </w:r>
                      <w:proofErr w:type="spellEnd"/>
                      <w:r w:rsidR="008C563E" w:rsidRPr="008C563E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="008C563E" w:rsidRPr="008C563E">
                        <w:rPr>
                          <w:sz w:val="18"/>
                          <w:szCs w:val="18"/>
                        </w:rPr>
                        <w:t>kecewa</w:t>
                      </w:r>
                      <w:proofErr w:type="spellEnd"/>
                      <w:r w:rsidR="008C563E" w:rsidRPr="008C563E">
                        <w:rPr>
                          <w:sz w:val="18"/>
                          <w:szCs w:val="18"/>
                        </w:rPr>
                        <w:t>)</w:t>
                      </w:r>
                    </w:p>
                    <w:p w14:paraId="6E9B19A9" w14:textId="52CAB47A" w:rsidR="00B53F4A" w:rsidRPr="00F95B60" w:rsidRDefault="00B53F4A" w:rsidP="00F95B6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160" w:line="278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8C563E">
                        <w:rPr>
                          <w:sz w:val="18"/>
                          <w:szCs w:val="18"/>
                        </w:rPr>
                        <w:t>Berusaha</w:t>
                      </w:r>
                      <w:proofErr w:type="spellEnd"/>
                      <w:r w:rsidRPr="008C563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8C563E">
                        <w:rPr>
                          <w:sz w:val="18"/>
                          <w:szCs w:val="18"/>
                        </w:rPr>
                        <w:t>tenang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mengambil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jeda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 w:rsidRPr="008C563E">
                        <w:rPr>
                          <w:sz w:val="18"/>
                          <w:szCs w:val="18"/>
                        </w:rPr>
                        <w:t>dengan</w:t>
                      </w:r>
                      <w:proofErr w:type="spellEnd"/>
                      <w:r w:rsidRPr="008C563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8C563E">
                        <w:rPr>
                          <w:sz w:val="18"/>
                          <w:szCs w:val="18"/>
                        </w:rPr>
                        <w:t>mengatur</w:t>
                      </w:r>
                      <w:proofErr w:type="spellEnd"/>
                      <w:r w:rsidRPr="008C563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8C563E">
                        <w:rPr>
                          <w:sz w:val="18"/>
                          <w:szCs w:val="18"/>
                        </w:rPr>
                        <w:t>nafas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menerapkan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Teknik STOP</w:t>
                      </w:r>
                      <w:r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minum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air</w:t>
                      </w:r>
                      <w:r>
                        <w:rPr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tidak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langsung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bereaksi</w:t>
                      </w:r>
                      <w:proofErr w:type="spellEnd"/>
                    </w:p>
                    <w:p w14:paraId="0C2DA10F" w14:textId="43F44A6C" w:rsidR="008C563E" w:rsidRPr="008C563E" w:rsidRDefault="00F95B60" w:rsidP="0081265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160" w:line="278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Mengalirkan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emosi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apa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yang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akan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kulakukan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untuk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membuat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emosiku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lebih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terkendali</w:t>
                      </w:r>
                      <w:proofErr w:type="spellEnd"/>
                      <w:r w:rsidR="008C563E" w:rsidRPr="008C563E">
                        <w:rPr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 w:rsidR="008C563E" w:rsidRPr="008C563E">
                        <w:rPr>
                          <w:sz w:val="18"/>
                          <w:szCs w:val="18"/>
                        </w:rPr>
                        <w:t>contoh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jalan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sebentar</w:t>
                      </w:r>
                      <w:proofErr w:type="spellEnd"/>
                      <w:r w:rsidR="008C563E" w:rsidRPr="008C563E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="008C563E" w:rsidRPr="008C563E">
                        <w:rPr>
                          <w:sz w:val="18"/>
                          <w:szCs w:val="18"/>
                        </w:rPr>
                        <w:t>menulis</w:t>
                      </w:r>
                      <w:proofErr w:type="spellEnd"/>
                      <w:r w:rsidR="008C563E" w:rsidRPr="008C563E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="008C563E" w:rsidRPr="008C563E">
                        <w:rPr>
                          <w:sz w:val="18"/>
                          <w:szCs w:val="18"/>
                        </w:rPr>
                        <w:t>menggambar</w:t>
                      </w:r>
                      <w:proofErr w:type="spellEnd"/>
                      <w:r w:rsidR="008C563E" w:rsidRPr="008C563E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="008C563E" w:rsidRPr="008C563E">
                        <w:rPr>
                          <w:sz w:val="18"/>
                          <w:szCs w:val="18"/>
                        </w:rPr>
                        <w:t>menyanyi</w:t>
                      </w:r>
                      <w:proofErr w:type="spellEnd"/>
                      <w:r w:rsidR="008C563E" w:rsidRPr="008C563E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="008C563E" w:rsidRPr="008C563E">
                        <w:rPr>
                          <w:sz w:val="18"/>
                          <w:szCs w:val="18"/>
                        </w:rPr>
                        <w:t>bercerita</w:t>
                      </w:r>
                      <w:proofErr w:type="spellEnd"/>
                      <w:r w:rsidR="008C563E" w:rsidRPr="008C563E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="008C563E" w:rsidRPr="008C563E">
                        <w:rPr>
                          <w:sz w:val="18"/>
                          <w:szCs w:val="18"/>
                        </w:rPr>
                        <w:t>olah</w:t>
                      </w:r>
                      <w:proofErr w:type="spellEnd"/>
                      <w:r w:rsidR="008C563E" w:rsidRPr="008C563E">
                        <w:rPr>
                          <w:sz w:val="18"/>
                          <w:szCs w:val="18"/>
                        </w:rPr>
                        <w:t xml:space="preserve"> raga, </w:t>
                      </w:r>
                      <w:proofErr w:type="spellStart"/>
                      <w:r w:rsidR="008C563E" w:rsidRPr="008C563E">
                        <w:rPr>
                          <w:sz w:val="18"/>
                          <w:szCs w:val="18"/>
                        </w:rPr>
                        <w:t>berdoa</w:t>
                      </w:r>
                      <w:proofErr w:type="spellEnd"/>
                      <w:r w:rsidR="008C563E" w:rsidRPr="008C563E">
                        <w:rPr>
                          <w:sz w:val="18"/>
                          <w:szCs w:val="18"/>
                        </w:rPr>
                        <w:t>)</w:t>
                      </w:r>
                    </w:p>
                    <w:p w14:paraId="4D888290" w14:textId="77777777" w:rsidR="008C563E" w:rsidRPr="008C563E" w:rsidRDefault="008C563E" w:rsidP="0081265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160" w:line="278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8C563E">
                        <w:rPr>
                          <w:sz w:val="18"/>
                          <w:szCs w:val="18"/>
                        </w:rPr>
                        <w:t>Hindari</w:t>
                      </w:r>
                      <w:proofErr w:type="spellEnd"/>
                      <w:r w:rsidRPr="008C563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8C563E">
                        <w:rPr>
                          <w:sz w:val="18"/>
                          <w:szCs w:val="18"/>
                        </w:rPr>
                        <w:t>melakukan</w:t>
                      </w:r>
                      <w:proofErr w:type="spellEnd"/>
                      <w:r w:rsidRPr="008C563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8C563E">
                        <w:rPr>
                          <w:sz w:val="18"/>
                          <w:szCs w:val="18"/>
                        </w:rPr>
                        <w:t>hal</w:t>
                      </w:r>
                      <w:proofErr w:type="spellEnd"/>
                      <w:r w:rsidRPr="008C563E">
                        <w:rPr>
                          <w:sz w:val="18"/>
                          <w:szCs w:val="18"/>
                        </w:rPr>
                        <w:t xml:space="preserve"> yang </w:t>
                      </w:r>
                      <w:proofErr w:type="spellStart"/>
                      <w:r w:rsidRPr="008C563E">
                        <w:rPr>
                          <w:sz w:val="18"/>
                          <w:szCs w:val="18"/>
                        </w:rPr>
                        <w:t>membahayakan</w:t>
                      </w:r>
                      <w:proofErr w:type="spellEnd"/>
                      <w:r w:rsidRPr="008C563E">
                        <w:rPr>
                          <w:sz w:val="18"/>
                          <w:szCs w:val="18"/>
                        </w:rPr>
                        <w:t>/</w:t>
                      </w:r>
                      <w:proofErr w:type="spellStart"/>
                      <w:r w:rsidRPr="008C563E">
                        <w:rPr>
                          <w:sz w:val="18"/>
                          <w:szCs w:val="18"/>
                        </w:rPr>
                        <w:t>menyakiti</w:t>
                      </w:r>
                      <w:proofErr w:type="spellEnd"/>
                      <w:r w:rsidRPr="008C563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8C563E">
                        <w:rPr>
                          <w:sz w:val="18"/>
                          <w:szCs w:val="18"/>
                        </w:rPr>
                        <w:t>diri</w:t>
                      </w:r>
                      <w:proofErr w:type="spellEnd"/>
                      <w:r w:rsidRPr="008C563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8C563E">
                        <w:rPr>
                          <w:sz w:val="18"/>
                          <w:szCs w:val="18"/>
                        </w:rPr>
                        <w:t>sendiri</w:t>
                      </w:r>
                      <w:proofErr w:type="spellEnd"/>
                    </w:p>
                    <w:p w14:paraId="2FFE6BAB" w14:textId="576BD8DE" w:rsidR="008C563E" w:rsidRPr="00A02BB5" w:rsidRDefault="008C563E" w:rsidP="0081265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160" w:line="278" w:lineRule="auto"/>
                        <w:jc w:val="both"/>
                      </w:pPr>
                      <w:proofErr w:type="spellStart"/>
                      <w:r w:rsidRPr="00F32CB4">
                        <w:rPr>
                          <w:sz w:val="18"/>
                          <w:szCs w:val="18"/>
                        </w:rPr>
                        <w:t>Mendukung</w:t>
                      </w:r>
                      <w:proofErr w:type="spellEnd"/>
                      <w:r w:rsidRPr="00F32CB4">
                        <w:rPr>
                          <w:sz w:val="18"/>
                          <w:szCs w:val="18"/>
                        </w:rPr>
                        <w:t xml:space="preserve"> dan </w:t>
                      </w:r>
                      <w:proofErr w:type="spellStart"/>
                      <w:r w:rsidRPr="00F32CB4">
                        <w:rPr>
                          <w:sz w:val="18"/>
                          <w:szCs w:val="18"/>
                        </w:rPr>
                        <w:t>menguatkan</w:t>
                      </w:r>
                      <w:proofErr w:type="spellEnd"/>
                      <w:r w:rsidRPr="00F32CB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32CB4">
                        <w:rPr>
                          <w:sz w:val="18"/>
                          <w:szCs w:val="18"/>
                        </w:rPr>
                        <w:t>diri</w:t>
                      </w:r>
                      <w:proofErr w:type="spellEnd"/>
                      <w:r w:rsidRPr="00F32CB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32CB4">
                        <w:rPr>
                          <w:sz w:val="18"/>
                          <w:szCs w:val="18"/>
                        </w:rPr>
                        <w:t>sendiri</w:t>
                      </w:r>
                      <w:proofErr w:type="spellEnd"/>
                      <w:r w:rsidRPr="00F32CB4">
                        <w:rPr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 w:rsidRPr="00F32CB4">
                        <w:rPr>
                          <w:sz w:val="18"/>
                          <w:szCs w:val="18"/>
                        </w:rPr>
                        <w:t>hindari</w:t>
                      </w:r>
                      <w:proofErr w:type="spellEnd"/>
                      <w:r w:rsidRPr="00F32CB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32CB4">
                        <w:rPr>
                          <w:sz w:val="18"/>
                          <w:szCs w:val="18"/>
                        </w:rPr>
                        <w:t>menyalahkan</w:t>
                      </w:r>
                      <w:proofErr w:type="spellEnd"/>
                      <w:r w:rsidRPr="00F32CB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32CB4">
                        <w:rPr>
                          <w:sz w:val="18"/>
                          <w:szCs w:val="18"/>
                        </w:rPr>
                        <w:t>diri</w:t>
                      </w:r>
                      <w:proofErr w:type="spellEnd"/>
                      <w:r w:rsidRPr="00F32CB4">
                        <w:rPr>
                          <w:sz w:val="18"/>
                          <w:szCs w:val="18"/>
                        </w:rPr>
                        <w:t xml:space="preserve"> dan </w:t>
                      </w:r>
                      <w:proofErr w:type="spellStart"/>
                      <w:r w:rsidRPr="00F32CB4">
                        <w:rPr>
                          <w:sz w:val="18"/>
                          <w:szCs w:val="18"/>
                        </w:rPr>
                        <w:t>mngkritik</w:t>
                      </w:r>
                      <w:proofErr w:type="spellEnd"/>
                      <w:r w:rsidRPr="00F32CB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32CB4">
                        <w:rPr>
                          <w:sz w:val="18"/>
                          <w:szCs w:val="18"/>
                        </w:rPr>
                        <w:t>diri</w:t>
                      </w:r>
                      <w:proofErr w:type="spellEnd"/>
                      <w:r w:rsidRPr="00F32CB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32CB4">
                        <w:rPr>
                          <w:sz w:val="18"/>
                          <w:szCs w:val="18"/>
                        </w:rPr>
                        <w:t>berlebihan</w:t>
                      </w:r>
                      <w:proofErr w:type="spellEnd"/>
                      <w:r w:rsidRPr="00F32CB4">
                        <w:rPr>
                          <w:sz w:val="18"/>
                          <w:szCs w:val="18"/>
                        </w:rPr>
                        <w:t>)</w:t>
                      </w:r>
                    </w:p>
                    <w:p w14:paraId="64D4E1AC" w14:textId="2D9D5D62" w:rsidR="00A02BB5" w:rsidRPr="00005C91" w:rsidRDefault="00A02BB5" w:rsidP="0081265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160" w:line="278" w:lineRule="auto"/>
                        <w:jc w:val="both"/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Mencari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bantuan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dengan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bercerita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pada orang yang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dipercaya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hingga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ke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profesional</w:t>
                      </w:r>
                      <w:proofErr w:type="spellEnd"/>
                    </w:p>
                    <w:p w14:paraId="64E12075" w14:textId="0AAB714A" w:rsidR="00005C91" w:rsidRPr="00005C91" w:rsidRDefault="00005C91" w:rsidP="00BF1BF8">
                      <w:pPr>
                        <w:spacing w:after="160" w:line="278" w:lineRule="auto"/>
                        <w:jc w:val="both"/>
                      </w:pPr>
                    </w:p>
                    <w:p w14:paraId="4725E797" w14:textId="77777777" w:rsidR="00005C91" w:rsidRDefault="00005C91" w:rsidP="00005C91">
                      <w:pPr>
                        <w:pStyle w:val="ListParagraph"/>
                        <w:spacing w:after="160" w:line="278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6E4B9A20" w14:textId="77777777" w:rsidR="00005C91" w:rsidRDefault="00005C91" w:rsidP="00005C91">
                      <w:pPr>
                        <w:pStyle w:val="ListParagraph"/>
                        <w:spacing w:after="160" w:line="278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6135A967" w14:textId="77777777" w:rsidR="00005C91" w:rsidRDefault="00005C91" w:rsidP="00005C91">
                      <w:pPr>
                        <w:pStyle w:val="ListParagraph"/>
                        <w:spacing w:after="160" w:line="278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33781957" w14:textId="77777777" w:rsidR="00005C91" w:rsidRDefault="00005C91" w:rsidP="00005C91">
                      <w:pPr>
                        <w:pStyle w:val="ListParagraph"/>
                        <w:spacing w:after="160" w:line="278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072011C5" w14:textId="77777777" w:rsidR="00005C91" w:rsidRDefault="00005C91" w:rsidP="00005C91">
                      <w:pPr>
                        <w:pStyle w:val="ListParagraph"/>
                        <w:spacing w:after="160" w:line="278" w:lineRule="auto"/>
                        <w:jc w:val="both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C563E" w:rsidRPr="008C563E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0F24DB2" wp14:editId="2A01ECE9">
                <wp:simplePos x="0" y="0"/>
                <wp:positionH relativeFrom="column">
                  <wp:posOffset>99060</wp:posOffset>
                </wp:positionH>
                <wp:positionV relativeFrom="paragraph">
                  <wp:posOffset>-142240</wp:posOffset>
                </wp:positionV>
                <wp:extent cx="2933700" cy="565150"/>
                <wp:effectExtent l="0" t="0" r="0" b="6350"/>
                <wp:wrapSquare wrapText="bothSides"/>
                <wp:docPr id="10018008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0" cy="565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F48A03" w14:textId="6FBB8D8F" w:rsidR="008C563E" w:rsidRDefault="008C563E" w:rsidP="008C563E">
                            <w:pPr>
                              <w:pStyle w:val="Heading3"/>
                              <w:shd w:val="clear" w:color="auto" w:fill="E2EFD9" w:themeFill="accent6" w:themeFillTint="33"/>
                            </w:pPr>
                            <w:r w:rsidRPr="008C563E">
                              <w:t xml:space="preserve">Apa yang </w:t>
                            </w:r>
                            <w:proofErr w:type="spellStart"/>
                            <w:r w:rsidRPr="008C563E">
                              <w:t>dapat</w:t>
                            </w:r>
                            <w:proofErr w:type="spellEnd"/>
                            <w:r w:rsidRPr="008C563E">
                              <w:t xml:space="preserve"> </w:t>
                            </w:r>
                            <w:proofErr w:type="spellStart"/>
                            <w:r w:rsidRPr="008C563E">
                              <w:t>aku</w:t>
                            </w:r>
                            <w:proofErr w:type="spellEnd"/>
                            <w:r w:rsidRPr="008C563E">
                              <w:t xml:space="preserve"> </w:t>
                            </w:r>
                            <w:proofErr w:type="spellStart"/>
                            <w:r w:rsidRPr="008C563E">
                              <w:t>lakukan</w:t>
                            </w:r>
                            <w:proofErr w:type="spellEnd"/>
                            <w:r w:rsidRPr="008C563E">
                              <w:t xml:space="preserve"> </w:t>
                            </w:r>
                            <w:proofErr w:type="spellStart"/>
                            <w:r w:rsidRPr="008C563E">
                              <w:t>jika</w:t>
                            </w:r>
                            <w:proofErr w:type="spellEnd"/>
                            <w:r w:rsidRPr="008C563E">
                              <w:t xml:space="preserve"> </w:t>
                            </w:r>
                            <w:proofErr w:type="spellStart"/>
                            <w:r w:rsidRPr="008C563E">
                              <w:t>aku</w:t>
                            </w:r>
                            <w:proofErr w:type="spellEnd"/>
                            <w:r w:rsidRPr="008C563E">
                              <w:t xml:space="preserve"> </w:t>
                            </w:r>
                            <w:proofErr w:type="spellStart"/>
                            <w:r w:rsidRPr="008C563E">
                              <w:t>merasa</w:t>
                            </w:r>
                            <w:proofErr w:type="spellEnd"/>
                            <w:r w:rsidRPr="008C563E">
                              <w:t xml:space="preserve"> </w:t>
                            </w:r>
                            <w:proofErr w:type="spellStart"/>
                            <w:r w:rsidRPr="008C563E">
                              <w:t>tertekan</w:t>
                            </w:r>
                            <w:proofErr w:type="spellEnd"/>
                            <w:r w:rsidRPr="008C563E">
                              <w:t>/</w:t>
                            </w:r>
                            <w:proofErr w:type="spellStart"/>
                            <w:r w:rsidRPr="008C563E">
                              <w:t>kebingungan</w:t>
                            </w:r>
                            <w:proofErr w:type="spellEnd"/>
                            <w:r w:rsidRPr="008C563E">
                              <w:t xml:space="preserve"> </w:t>
                            </w:r>
                            <w:proofErr w:type="spellStart"/>
                            <w:r w:rsidRPr="008C563E">
                              <w:t>dengan</w:t>
                            </w:r>
                            <w:proofErr w:type="spellEnd"/>
                            <w:r w:rsidRPr="008C563E">
                              <w:t xml:space="preserve"> </w:t>
                            </w:r>
                            <w:proofErr w:type="spellStart"/>
                            <w:r w:rsidRPr="008C563E">
                              <w:t>emosiku</w:t>
                            </w:r>
                            <w:proofErr w:type="spellEnd"/>
                          </w:p>
                          <w:p w14:paraId="550A2917" w14:textId="77777777" w:rsidR="008C563E" w:rsidRPr="008C563E" w:rsidRDefault="008C563E" w:rsidP="008C563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24DB2" id="_x0000_s1030" type="#_x0000_t202" style="position:absolute;left:0;text-align:left;margin-left:7.8pt;margin-top:-11.2pt;width:231pt;height:44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" filled="f" stroked="f">
                <v:textbox>
                  <w:txbxContent>
                    <w:p w14:paraId="62F48A03" w14:textId="6FBB8D8F" w:rsidR="008C563E" w:rsidRDefault="008C563E" w:rsidP="008C563E">
                      <w:pPr>
                        <w:pStyle w:val="Heading3"/>
                        <w:shd w:val="clear" w:color="auto" w:fill="E2EFD9" w:themeFill="accent6" w:themeFillTint="33"/>
                      </w:pPr>
                      <w:r w:rsidRPr="008C563E">
                        <w:t xml:space="preserve">Apa yang </w:t>
                      </w:r>
                      <w:proofErr w:type="spellStart"/>
                      <w:r w:rsidRPr="008C563E">
                        <w:t>dapat</w:t>
                      </w:r>
                      <w:proofErr w:type="spellEnd"/>
                      <w:r w:rsidRPr="008C563E">
                        <w:t xml:space="preserve"> </w:t>
                      </w:r>
                      <w:proofErr w:type="spellStart"/>
                      <w:r w:rsidRPr="008C563E">
                        <w:t>aku</w:t>
                      </w:r>
                      <w:proofErr w:type="spellEnd"/>
                      <w:r w:rsidRPr="008C563E">
                        <w:t xml:space="preserve"> </w:t>
                      </w:r>
                      <w:proofErr w:type="spellStart"/>
                      <w:r w:rsidRPr="008C563E">
                        <w:t>lakukan</w:t>
                      </w:r>
                      <w:proofErr w:type="spellEnd"/>
                      <w:r w:rsidRPr="008C563E">
                        <w:t xml:space="preserve"> </w:t>
                      </w:r>
                      <w:proofErr w:type="spellStart"/>
                      <w:r w:rsidRPr="008C563E">
                        <w:t>jika</w:t>
                      </w:r>
                      <w:proofErr w:type="spellEnd"/>
                      <w:r w:rsidRPr="008C563E">
                        <w:t xml:space="preserve"> </w:t>
                      </w:r>
                      <w:proofErr w:type="spellStart"/>
                      <w:r w:rsidRPr="008C563E">
                        <w:t>aku</w:t>
                      </w:r>
                      <w:proofErr w:type="spellEnd"/>
                      <w:r w:rsidRPr="008C563E">
                        <w:t xml:space="preserve"> </w:t>
                      </w:r>
                      <w:proofErr w:type="spellStart"/>
                      <w:r w:rsidRPr="008C563E">
                        <w:t>merasa</w:t>
                      </w:r>
                      <w:proofErr w:type="spellEnd"/>
                      <w:r w:rsidRPr="008C563E">
                        <w:t xml:space="preserve"> </w:t>
                      </w:r>
                      <w:proofErr w:type="spellStart"/>
                      <w:r w:rsidRPr="008C563E">
                        <w:t>tertekan</w:t>
                      </w:r>
                      <w:proofErr w:type="spellEnd"/>
                      <w:r w:rsidRPr="008C563E">
                        <w:t>/</w:t>
                      </w:r>
                      <w:proofErr w:type="spellStart"/>
                      <w:r w:rsidRPr="008C563E">
                        <w:t>kebingungan</w:t>
                      </w:r>
                      <w:proofErr w:type="spellEnd"/>
                      <w:r w:rsidRPr="008C563E">
                        <w:t xml:space="preserve"> </w:t>
                      </w:r>
                      <w:proofErr w:type="spellStart"/>
                      <w:r w:rsidRPr="008C563E">
                        <w:t>dengan</w:t>
                      </w:r>
                      <w:proofErr w:type="spellEnd"/>
                      <w:r w:rsidRPr="008C563E">
                        <w:t xml:space="preserve"> </w:t>
                      </w:r>
                      <w:proofErr w:type="spellStart"/>
                      <w:r w:rsidRPr="008C563E">
                        <w:t>emosiku</w:t>
                      </w:r>
                      <w:proofErr w:type="spellEnd"/>
                    </w:p>
                    <w:p w14:paraId="550A2917" w14:textId="77777777" w:rsidR="008C563E" w:rsidRPr="008C563E" w:rsidRDefault="008C563E" w:rsidP="008C563E"/>
                  </w:txbxContent>
                </v:textbox>
                <w10:wrap type="square"/>
              </v:shape>
            </w:pict>
          </mc:Fallback>
        </mc:AlternateContent>
      </w:r>
    </w:p>
    <w:p w14:paraId="5C1187E1" w14:textId="0AF77EE5" w:rsidR="00302886" w:rsidRPr="00B53F4A" w:rsidRDefault="00B53F4A" w:rsidP="00B53F4A">
      <w:pPr>
        <w:pStyle w:val="ListParagraph"/>
        <w:numPr>
          <w:ilvl w:val="0"/>
          <w:numId w:val="21"/>
        </w:numPr>
        <w:spacing w:after="0" w:line="240" w:lineRule="auto"/>
        <w:rPr>
          <w:sz w:val="16"/>
          <w:szCs w:val="16"/>
        </w:rPr>
      </w:pPr>
      <w:r w:rsidRPr="00B53F4A">
        <w:rPr>
          <w:b/>
          <w:bCs/>
          <w:sz w:val="16"/>
          <w:szCs w:val="16"/>
        </w:rPr>
        <w:t xml:space="preserve">Emosi </w:t>
      </w:r>
      <w:proofErr w:type="spellStart"/>
      <w:r w:rsidRPr="00B53F4A">
        <w:rPr>
          <w:b/>
          <w:bCs/>
          <w:sz w:val="16"/>
          <w:szCs w:val="16"/>
        </w:rPr>
        <w:t>bukan</w:t>
      </w:r>
      <w:proofErr w:type="spellEnd"/>
      <w:r w:rsidRPr="00B53F4A">
        <w:rPr>
          <w:b/>
          <w:bCs/>
          <w:sz w:val="16"/>
          <w:szCs w:val="16"/>
        </w:rPr>
        <w:t xml:space="preserve"> </w:t>
      </w:r>
      <w:proofErr w:type="spellStart"/>
      <w:r w:rsidRPr="00B53F4A">
        <w:rPr>
          <w:b/>
          <w:bCs/>
          <w:sz w:val="16"/>
          <w:szCs w:val="16"/>
        </w:rPr>
        <w:t>musuh</w:t>
      </w:r>
      <w:proofErr w:type="spellEnd"/>
      <w:r w:rsidRPr="00B53F4A">
        <w:rPr>
          <w:b/>
          <w:bCs/>
          <w:sz w:val="16"/>
          <w:szCs w:val="16"/>
        </w:rPr>
        <w:t>.</w:t>
      </w:r>
      <w:r w:rsidRPr="00B53F4A">
        <w:rPr>
          <w:sz w:val="16"/>
          <w:szCs w:val="16"/>
        </w:rPr>
        <w:t xml:space="preserve"> Marah, </w:t>
      </w:r>
      <w:proofErr w:type="spellStart"/>
      <w:r w:rsidRPr="00B53F4A">
        <w:rPr>
          <w:sz w:val="16"/>
          <w:szCs w:val="16"/>
        </w:rPr>
        <w:t>sedih</w:t>
      </w:r>
      <w:proofErr w:type="spellEnd"/>
      <w:r w:rsidRPr="00B53F4A">
        <w:rPr>
          <w:sz w:val="16"/>
          <w:szCs w:val="16"/>
        </w:rPr>
        <w:t xml:space="preserve">, </w:t>
      </w:r>
      <w:proofErr w:type="spellStart"/>
      <w:r w:rsidRPr="00B53F4A">
        <w:rPr>
          <w:sz w:val="16"/>
          <w:szCs w:val="16"/>
        </w:rPr>
        <w:t>kecewa</w:t>
      </w:r>
      <w:proofErr w:type="spellEnd"/>
      <w:r w:rsidRPr="00B53F4A">
        <w:rPr>
          <w:sz w:val="16"/>
          <w:szCs w:val="16"/>
        </w:rPr>
        <w:t xml:space="preserve">, </w:t>
      </w:r>
      <w:proofErr w:type="spellStart"/>
      <w:r w:rsidRPr="00B53F4A">
        <w:rPr>
          <w:sz w:val="16"/>
          <w:szCs w:val="16"/>
        </w:rPr>
        <w:t>takut</w:t>
      </w:r>
      <w:proofErr w:type="spellEnd"/>
      <w:r w:rsidRPr="00B53F4A">
        <w:rPr>
          <w:sz w:val="16"/>
          <w:szCs w:val="16"/>
        </w:rPr>
        <w:t xml:space="preserve">, </w:t>
      </w:r>
      <w:proofErr w:type="spellStart"/>
      <w:r w:rsidRPr="00B53F4A">
        <w:rPr>
          <w:sz w:val="16"/>
          <w:szCs w:val="16"/>
        </w:rPr>
        <w:t>atau</w:t>
      </w:r>
      <w:proofErr w:type="spellEnd"/>
      <w:r w:rsidRPr="00B53F4A">
        <w:rPr>
          <w:sz w:val="16"/>
          <w:szCs w:val="16"/>
        </w:rPr>
        <w:t xml:space="preserve"> </w:t>
      </w:r>
      <w:proofErr w:type="spellStart"/>
      <w:r w:rsidRPr="00B53F4A">
        <w:rPr>
          <w:sz w:val="16"/>
          <w:szCs w:val="16"/>
        </w:rPr>
        <w:t>malu</w:t>
      </w:r>
      <w:proofErr w:type="spellEnd"/>
      <w:r w:rsidRPr="00B53F4A">
        <w:rPr>
          <w:sz w:val="16"/>
          <w:szCs w:val="16"/>
        </w:rPr>
        <w:t xml:space="preserve"> </w:t>
      </w:r>
      <w:proofErr w:type="spellStart"/>
      <w:r w:rsidRPr="00B53F4A">
        <w:rPr>
          <w:sz w:val="16"/>
          <w:szCs w:val="16"/>
        </w:rPr>
        <w:t>adalah</w:t>
      </w:r>
      <w:proofErr w:type="spellEnd"/>
      <w:r w:rsidRPr="00B53F4A">
        <w:rPr>
          <w:sz w:val="16"/>
          <w:szCs w:val="16"/>
        </w:rPr>
        <w:t xml:space="preserve"> </w:t>
      </w:r>
      <w:proofErr w:type="spellStart"/>
      <w:r w:rsidRPr="00B53F4A">
        <w:rPr>
          <w:sz w:val="16"/>
          <w:szCs w:val="16"/>
        </w:rPr>
        <w:t>sinyal</w:t>
      </w:r>
      <w:proofErr w:type="spellEnd"/>
      <w:r w:rsidRPr="00B53F4A">
        <w:rPr>
          <w:sz w:val="16"/>
          <w:szCs w:val="16"/>
        </w:rPr>
        <w:t xml:space="preserve"> </w:t>
      </w:r>
      <w:proofErr w:type="spellStart"/>
      <w:r w:rsidRPr="00B53F4A">
        <w:rPr>
          <w:sz w:val="16"/>
          <w:szCs w:val="16"/>
        </w:rPr>
        <w:t>bahwa</w:t>
      </w:r>
      <w:proofErr w:type="spellEnd"/>
      <w:r w:rsidRPr="00B53F4A">
        <w:rPr>
          <w:sz w:val="16"/>
          <w:szCs w:val="16"/>
        </w:rPr>
        <w:t xml:space="preserve"> </w:t>
      </w:r>
      <w:proofErr w:type="spellStart"/>
      <w:r w:rsidRPr="00B53F4A">
        <w:rPr>
          <w:sz w:val="16"/>
          <w:szCs w:val="16"/>
        </w:rPr>
        <w:t>ada</w:t>
      </w:r>
      <w:proofErr w:type="spellEnd"/>
      <w:r w:rsidRPr="00B53F4A">
        <w:rPr>
          <w:sz w:val="16"/>
          <w:szCs w:val="16"/>
        </w:rPr>
        <w:t xml:space="preserve"> </w:t>
      </w:r>
      <w:proofErr w:type="spellStart"/>
      <w:r w:rsidRPr="00B53F4A">
        <w:rPr>
          <w:sz w:val="16"/>
          <w:szCs w:val="16"/>
        </w:rPr>
        <w:t>sesuatu</w:t>
      </w:r>
      <w:proofErr w:type="spellEnd"/>
      <w:r w:rsidRPr="00B53F4A">
        <w:rPr>
          <w:sz w:val="16"/>
          <w:szCs w:val="16"/>
        </w:rPr>
        <w:t xml:space="preserve"> yang </w:t>
      </w:r>
      <w:proofErr w:type="spellStart"/>
      <w:r w:rsidRPr="00B53F4A">
        <w:rPr>
          <w:sz w:val="16"/>
          <w:szCs w:val="16"/>
        </w:rPr>
        <w:t>sedang</w:t>
      </w:r>
      <w:proofErr w:type="spellEnd"/>
      <w:r w:rsidRPr="00B53F4A">
        <w:rPr>
          <w:sz w:val="16"/>
          <w:szCs w:val="16"/>
        </w:rPr>
        <w:t xml:space="preserve"> </w:t>
      </w:r>
      <w:proofErr w:type="spellStart"/>
      <w:r w:rsidRPr="00B53F4A">
        <w:rPr>
          <w:sz w:val="16"/>
          <w:szCs w:val="16"/>
        </w:rPr>
        <w:t>terjadi</w:t>
      </w:r>
      <w:proofErr w:type="spellEnd"/>
      <w:r w:rsidRPr="00B53F4A">
        <w:rPr>
          <w:sz w:val="16"/>
          <w:szCs w:val="16"/>
        </w:rPr>
        <w:t xml:space="preserve"> </w:t>
      </w:r>
      <w:proofErr w:type="spellStart"/>
      <w:r w:rsidRPr="00B53F4A">
        <w:rPr>
          <w:sz w:val="16"/>
          <w:szCs w:val="16"/>
        </w:rPr>
        <w:t>dalam</w:t>
      </w:r>
      <w:proofErr w:type="spellEnd"/>
      <w:r w:rsidRPr="00B53F4A">
        <w:rPr>
          <w:sz w:val="16"/>
          <w:szCs w:val="16"/>
        </w:rPr>
        <w:t xml:space="preserve"> </w:t>
      </w:r>
      <w:proofErr w:type="spellStart"/>
      <w:r w:rsidRPr="00B53F4A">
        <w:rPr>
          <w:sz w:val="16"/>
          <w:szCs w:val="16"/>
        </w:rPr>
        <w:t>diri</w:t>
      </w:r>
      <w:proofErr w:type="spellEnd"/>
      <w:r w:rsidRPr="00B53F4A">
        <w:rPr>
          <w:sz w:val="16"/>
          <w:szCs w:val="16"/>
        </w:rPr>
        <w:t xml:space="preserve"> </w:t>
      </w:r>
      <w:proofErr w:type="spellStart"/>
      <w:r w:rsidRPr="00B53F4A">
        <w:rPr>
          <w:sz w:val="16"/>
          <w:szCs w:val="16"/>
        </w:rPr>
        <w:t>kita</w:t>
      </w:r>
      <w:proofErr w:type="spellEnd"/>
      <w:r w:rsidRPr="00B53F4A">
        <w:rPr>
          <w:sz w:val="16"/>
          <w:szCs w:val="16"/>
        </w:rPr>
        <w:t xml:space="preserve">. Yang </w:t>
      </w:r>
      <w:proofErr w:type="spellStart"/>
      <w:r w:rsidRPr="00B53F4A">
        <w:rPr>
          <w:sz w:val="16"/>
          <w:szCs w:val="16"/>
        </w:rPr>
        <w:t>penting</w:t>
      </w:r>
      <w:proofErr w:type="spellEnd"/>
      <w:r w:rsidRPr="00B53F4A">
        <w:rPr>
          <w:sz w:val="16"/>
          <w:szCs w:val="16"/>
        </w:rPr>
        <w:t xml:space="preserve"> </w:t>
      </w:r>
      <w:proofErr w:type="spellStart"/>
      <w:r w:rsidRPr="00B53F4A">
        <w:rPr>
          <w:sz w:val="16"/>
          <w:szCs w:val="16"/>
        </w:rPr>
        <w:t>bukan</w:t>
      </w:r>
      <w:proofErr w:type="spellEnd"/>
      <w:r w:rsidRPr="00B53F4A">
        <w:rPr>
          <w:sz w:val="16"/>
          <w:szCs w:val="16"/>
        </w:rPr>
        <w:t xml:space="preserve"> </w:t>
      </w:r>
      <w:proofErr w:type="spellStart"/>
      <w:r w:rsidRPr="00B53F4A">
        <w:rPr>
          <w:sz w:val="16"/>
          <w:szCs w:val="16"/>
        </w:rPr>
        <w:t>menghilangkan</w:t>
      </w:r>
      <w:proofErr w:type="spellEnd"/>
      <w:r w:rsidRPr="00B53F4A">
        <w:rPr>
          <w:sz w:val="16"/>
          <w:szCs w:val="16"/>
        </w:rPr>
        <w:t xml:space="preserve"> </w:t>
      </w:r>
      <w:proofErr w:type="spellStart"/>
      <w:r w:rsidRPr="00B53F4A">
        <w:rPr>
          <w:sz w:val="16"/>
          <w:szCs w:val="16"/>
        </w:rPr>
        <w:t>emosi</w:t>
      </w:r>
      <w:proofErr w:type="spellEnd"/>
      <w:r w:rsidRPr="00B53F4A">
        <w:rPr>
          <w:sz w:val="16"/>
          <w:szCs w:val="16"/>
        </w:rPr>
        <w:t xml:space="preserve">, </w:t>
      </w:r>
      <w:proofErr w:type="spellStart"/>
      <w:r w:rsidRPr="00B53F4A">
        <w:rPr>
          <w:sz w:val="16"/>
          <w:szCs w:val="16"/>
        </w:rPr>
        <w:t>tetapi</w:t>
      </w:r>
      <w:proofErr w:type="spellEnd"/>
      <w:r w:rsidRPr="00B53F4A">
        <w:rPr>
          <w:sz w:val="16"/>
          <w:szCs w:val="16"/>
        </w:rPr>
        <w:t xml:space="preserve"> </w:t>
      </w:r>
      <w:proofErr w:type="spellStart"/>
      <w:r w:rsidRPr="00B53F4A">
        <w:rPr>
          <w:sz w:val="16"/>
          <w:szCs w:val="16"/>
        </w:rPr>
        <w:t>belajar</w:t>
      </w:r>
      <w:proofErr w:type="spellEnd"/>
      <w:r w:rsidRPr="00B53F4A">
        <w:rPr>
          <w:sz w:val="16"/>
          <w:szCs w:val="16"/>
        </w:rPr>
        <w:t xml:space="preserve"> </w:t>
      </w:r>
      <w:proofErr w:type="spellStart"/>
      <w:r w:rsidRPr="00B53F4A">
        <w:rPr>
          <w:b/>
          <w:bCs/>
          <w:sz w:val="16"/>
          <w:szCs w:val="16"/>
        </w:rPr>
        <w:t>mengenali</w:t>
      </w:r>
      <w:proofErr w:type="spellEnd"/>
      <w:r w:rsidRPr="00B53F4A">
        <w:rPr>
          <w:b/>
          <w:bCs/>
          <w:sz w:val="16"/>
          <w:szCs w:val="16"/>
        </w:rPr>
        <w:t xml:space="preserve">, </w:t>
      </w:r>
      <w:proofErr w:type="spellStart"/>
      <w:r w:rsidRPr="00B53F4A">
        <w:rPr>
          <w:b/>
          <w:bCs/>
          <w:sz w:val="16"/>
          <w:szCs w:val="16"/>
        </w:rPr>
        <w:t>memahami</w:t>
      </w:r>
      <w:proofErr w:type="spellEnd"/>
      <w:r w:rsidRPr="00B53F4A">
        <w:rPr>
          <w:b/>
          <w:bCs/>
          <w:sz w:val="16"/>
          <w:szCs w:val="16"/>
        </w:rPr>
        <w:t xml:space="preserve">, dan </w:t>
      </w:r>
      <w:proofErr w:type="spellStart"/>
      <w:r w:rsidRPr="00B53F4A">
        <w:rPr>
          <w:b/>
          <w:bCs/>
          <w:sz w:val="16"/>
          <w:szCs w:val="16"/>
        </w:rPr>
        <w:t>meresponsnya</w:t>
      </w:r>
      <w:proofErr w:type="spellEnd"/>
      <w:r w:rsidRPr="00B53F4A">
        <w:rPr>
          <w:b/>
          <w:bCs/>
          <w:sz w:val="16"/>
          <w:szCs w:val="16"/>
        </w:rPr>
        <w:t xml:space="preserve"> </w:t>
      </w:r>
      <w:proofErr w:type="spellStart"/>
      <w:r w:rsidRPr="00B53F4A">
        <w:rPr>
          <w:b/>
          <w:bCs/>
          <w:sz w:val="16"/>
          <w:szCs w:val="16"/>
        </w:rPr>
        <w:t>dengan</w:t>
      </w:r>
      <w:proofErr w:type="spellEnd"/>
      <w:r w:rsidRPr="00B53F4A">
        <w:rPr>
          <w:b/>
          <w:bCs/>
          <w:sz w:val="16"/>
          <w:szCs w:val="16"/>
        </w:rPr>
        <w:t xml:space="preserve"> </w:t>
      </w:r>
      <w:proofErr w:type="spellStart"/>
      <w:r w:rsidRPr="00B53F4A">
        <w:rPr>
          <w:b/>
          <w:bCs/>
          <w:sz w:val="16"/>
          <w:szCs w:val="16"/>
        </w:rPr>
        <w:t>cara</w:t>
      </w:r>
      <w:proofErr w:type="spellEnd"/>
      <w:r w:rsidRPr="00B53F4A">
        <w:rPr>
          <w:b/>
          <w:bCs/>
          <w:sz w:val="16"/>
          <w:szCs w:val="16"/>
        </w:rPr>
        <w:t xml:space="preserve"> yang </w:t>
      </w:r>
      <w:proofErr w:type="spellStart"/>
      <w:r w:rsidRPr="00B53F4A">
        <w:rPr>
          <w:b/>
          <w:bCs/>
          <w:sz w:val="16"/>
          <w:szCs w:val="16"/>
        </w:rPr>
        <w:t>lebih</w:t>
      </w:r>
      <w:proofErr w:type="spellEnd"/>
      <w:r w:rsidRPr="00B53F4A">
        <w:rPr>
          <w:b/>
          <w:bCs/>
          <w:sz w:val="16"/>
          <w:szCs w:val="16"/>
        </w:rPr>
        <w:t xml:space="preserve"> </w:t>
      </w:r>
      <w:proofErr w:type="spellStart"/>
      <w:r w:rsidRPr="00B53F4A">
        <w:rPr>
          <w:b/>
          <w:bCs/>
          <w:sz w:val="16"/>
          <w:szCs w:val="16"/>
        </w:rPr>
        <w:t>sehat</w:t>
      </w:r>
      <w:proofErr w:type="spellEnd"/>
      <w:r w:rsidR="00000000" w:rsidRPr="00B53F4A">
        <w:rPr>
          <w:sz w:val="16"/>
          <w:szCs w:val="16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6"/>
      </w:tblGrid>
      <w:tr w:rsidR="00302886" w14:paraId="5C0F5CC0" w14:textId="77777777" w:rsidTr="000C3929">
        <w:trPr>
          <w:jc w:val="center"/>
        </w:trPr>
        <w:tc>
          <w:tcPr>
            <w:tcW w:w="5261" w:type="dxa"/>
            <w:shd w:val="clear" w:color="auto" w:fill="E9DDF4"/>
            <w:vAlign w:val="center"/>
          </w:tcPr>
          <w:p w14:paraId="2796B7A1" w14:textId="718820AF" w:rsidR="00302886" w:rsidRDefault="00000000">
            <w:pPr>
              <w:spacing w:after="0"/>
              <w:jc w:val="center"/>
            </w:pPr>
            <w:r>
              <w:rPr>
                <w:b/>
              </w:rPr>
              <w:lastRenderedPageBreak/>
              <w:t>2  MOOD TRACKER 7 HARI</w:t>
            </w:r>
          </w:p>
        </w:tc>
      </w:tr>
    </w:tbl>
    <w:p w14:paraId="6B0B03B0" w14:textId="6C27E31A" w:rsidR="00302886" w:rsidRDefault="000C3929" w:rsidP="000C3929">
      <w:pPr>
        <w:spacing w:after="40"/>
      </w:pPr>
      <w:r>
        <w:rPr>
          <w:noProof/>
        </w:rPr>
        <w:drawing>
          <wp:inline distT="0" distB="0" distL="0" distR="0" wp14:anchorId="17392892" wp14:editId="407D84DE">
            <wp:extent cx="3203575" cy="882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o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1135"/>
        <w:gridCol w:w="1135"/>
        <w:gridCol w:w="1075"/>
        <w:gridCol w:w="1129"/>
      </w:tblGrid>
      <w:tr w:rsidR="00302886" w14:paraId="1DF00091" w14:textId="77777777" w:rsidTr="00F115E5">
        <w:trPr>
          <w:jc w:val="center"/>
        </w:trPr>
        <w:tc>
          <w:tcPr>
            <w:tcW w:w="562" w:type="dxa"/>
            <w:shd w:val="clear" w:color="auto" w:fill="F7D6E0"/>
            <w:vAlign w:val="center"/>
          </w:tcPr>
          <w:p w14:paraId="209963BC" w14:textId="77777777" w:rsidR="00302886" w:rsidRDefault="00000000" w:rsidP="000C3929">
            <w:pPr>
              <w:jc w:val="center"/>
            </w:pPr>
            <w:r>
              <w:rPr>
                <w:b/>
                <w:sz w:val="16"/>
              </w:rPr>
              <w:t>Hari</w:t>
            </w:r>
          </w:p>
        </w:tc>
        <w:tc>
          <w:tcPr>
            <w:tcW w:w="1134" w:type="dxa"/>
            <w:shd w:val="clear" w:color="auto" w:fill="F7D6E0"/>
            <w:vAlign w:val="center"/>
          </w:tcPr>
          <w:p w14:paraId="3793F33F" w14:textId="610B027D" w:rsidR="00302886" w:rsidRDefault="00000000" w:rsidP="000C3929">
            <w:pPr>
              <w:jc w:val="center"/>
            </w:pPr>
            <w:r>
              <w:rPr>
                <w:b/>
                <w:sz w:val="16"/>
              </w:rPr>
              <w:t>Mood</w:t>
            </w:r>
            <w:r w:rsidR="00F32CB4">
              <w:rPr>
                <w:b/>
                <w:sz w:val="16"/>
              </w:rPr>
              <w:t>/</w:t>
            </w:r>
            <w:proofErr w:type="spellStart"/>
            <w:r w:rsidR="00F32CB4">
              <w:rPr>
                <w:b/>
                <w:sz w:val="16"/>
              </w:rPr>
              <w:t>emosi</w:t>
            </w:r>
            <w:proofErr w:type="spellEnd"/>
          </w:p>
        </w:tc>
        <w:tc>
          <w:tcPr>
            <w:tcW w:w="1136" w:type="dxa"/>
            <w:shd w:val="clear" w:color="auto" w:fill="F7D6E0"/>
            <w:vAlign w:val="center"/>
          </w:tcPr>
          <w:p w14:paraId="41E78A75" w14:textId="77777777" w:rsidR="00302886" w:rsidRDefault="00000000" w:rsidP="000C3929">
            <w:pPr>
              <w:jc w:val="center"/>
            </w:pPr>
            <w:r>
              <w:rPr>
                <w:b/>
                <w:sz w:val="16"/>
              </w:rPr>
              <w:t>Pemicu / kejadian</w:t>
            </w:r>
          </w:p>
        </w:tc>
        <w:tc>
          <w:tcPr>
            <w:tcW w:w="1075" w:type="dxa"/>
            <w:shd w:val="clear" w:color="auto" w:fill="F7D6E0"/>
            <w:vAlign w:val="center"/>
          </w:tcPr>
          <w:p w14:paraId="6AB78AC9" w14:textId="77777777" w:rsidR="00302886" w:rsidRDefault="00000000" w:rsidP="000C3929">
            <w:pPr>
              <w:jc w:val="center"/>
            </w:pPr>
            <w:r>
              <w:rPr>
                <w:b/>
                <w:sz w:val="16"/>
              </w:rPr>
              <w:t>Yang kulakukan</w:t>
            </w:r>
          </w:p>
        </w:tc>
        <w:tc>
          <w:tcPr>
            <w:tcW w:w="1129" w:type="dxa"/>
            <w:shd w:val="clear" w:color="auto" w:fill="F7D6E0"/>
            <w:vAlign w:val="center"/>
          </w:tcPr>
          <w:p w14:paraId="1E542A85" w14:textId="77777777" w:rsidR="00302886" w:rsidRDefault="00000000" w:rsidP="000C3929">
            <w:pPr>
              <w:jc w:val="center"/>
            </w:pPr>
            <w:r>
              <w:rPr>
                <w:b/>
                <w:sz w:val="16"/>
              </w:rPr>
              <w:t>Setelahnya</w:t>
            </w:r>
          </w:p>
        </w:tc>
      </w:tr>
      <w:tr w:rsidR="00302886" w14:paraId="3CEC7288" w14:textId="77777777" w:rsidTr="00F115E5">
        <w:trPr>
          <w:jc w:val="center"/>
        </w:trPr>
        <w:tc>
          <w:tcPr>
            <w:tcW w:w="562" w:type="dxa"/>
            <w:vAlign w:val="center"/>
          </w:tcPr>
          <w:p w14:paraId="1B5282C2" w14:textId="77777777" w:rsidR="00302886" w:rsidRDefault="00000000" w:rsidP="000C3929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134" w:type="dxa"/>
            <w:vAlign w:val="center"/>
          </w:tcPr>
          <w:p w14:paraId="476F1C46" w14:textId="77777777" w:rsidR="00302886" w:rsidRDefault="00000000" w:rsidP="000C3929">
            <w:r>
              <w:rPr>
                <w:sz w:val="16"/>
              </w:rPr>
              <w:br/>
            </w:r>
          </w:p>
        </w:tc>
        <w:tc>
          <w:tcPr>
            <w:tcW w:w="1136" w:type="dxa"/>
            <w:vAlign w:val="center"/>
          </w:tcPr>
          <w:p w14:paraId="0C9C946E" w14:textId="77777777" w:rsidR="00302886" w:rsidRDefault="00000000" w:rsidP="000C3929">
            <w:r>
              <w:rPr>
                <w:sz w:val="16"/>
              </w:rPr>
              <w:br/>
            </w:r>
          </w:p>
        </w:tc>
        <w:tc>
          <w:tcPr>
            <w:tcW w:w="1075" w:type="dxa"/>
            <w:vAlign w:val="center"/>
          </w:tcPr>
          <w:p w14:paraId="6DF7021F" w14:textId="77777777" w:rsidR="00302886" w:rsidRDefault="00000000" w:rsidP="000C3929">
            <w:r>
              <w:rPr>
                <w:sz w:val="16"/>
              </w:rPr>
              <w:br/>
            </w:r>
          </w:p>
        </w:tc>
        <w:tc>
          <w:tcPr>
            <w:tcW w:w="1129" w:type="dxa"/>
            <w:vAlign w:val="center"/>
          </w:tcPr>
          <w:p w14:paraId="38194803" w14:textId="77777777" w:rsidR="00302886" w:rsidRDefault="00000000" w:rsidP="000C3929">
            <w:r>
              <w:rPr>
                <w:sz w:val="16"/>
              </w:rPr>
              <w:br/>
            </w:r>
          </w:p>
        </w:tc>
      </w:tr>
      <w:tr w:rsidR="00302886" w14:paraId="42F9CE8C" w14:textId="77777777" w:rsidTr="00F115E5">
        <w:trPr>
          <w:jc w:val="center"/>
        </w:trPr>
        <w:tc>
          <w:tcPr>
            <w:tcW w:w="562" w:type="dxa"/>
            <w:vAlign w:val="center"/>
          </w:tcPr>
          <w:p w14:paraId="55F2A445" w14:textId="77777777" w:rsidR="00302886" w:rsidRDefault="00000000" w:rsidP="000C3929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134" w:type="dxa"/>
            <w:vAlign w:val="center"/>
          </w:tcPr>
          <w:p w14:paraId="5894D53D" w14:textId="77777777" w:rsidR="00302886" w:rsidRDefault="00000000" w:rsidP="000C3929">
            <w:r>
              <w:rPr>
                <w:sz w:val="16"/>
              </w:rPr>
              <w:br/>
            </w:r>
          </w:p>
        </w:tc>
        <w:tc>
          <w:tcPr>
            <w:tcW w:w="1136" w:type="dxa"/>
            <w:vAlign w:val="center"/>
          </w:tcPr>
          <w:p w14:paraId="60C56DC2" w14:textId="77777777" w:rsidR="00302886" w:rsidRDefault="00000000" w:rsidP="000C3929">
            <w:r>
              <w:rPr>
                <w:sz w:val="16"/>
              </w:rPr>
              <w:br/>
            </w:r>
          </w:p>
        </w:tc>
        <w:tc>
          <w:tcPr>
            <w:tcW w:w="1075" w:type="dxa"/>
            <w:vAlign w:val="center"/>
          </w:tcPr>
          <w:p w14:paraId="11109B33" w14:textId="77777777" w:rsidR="00302886" w:rsidRDefault="00000000" w:rsidP="000C3929">
            <w:r>
              <w:rPr>
                <w:sz w:val="16"/>
              </w:rPr>
              <w:br/>
            </w:r>
          </w:p>
        </w:tc>
        <w:tc>
          <w:tcPr>
            <w:tcW w:w="1129" w:type="dxa"/>
            <w:vAlign w:val="center"/>
          </w:tcPr>
          <w:p w14:paraId="451EA056" w14:textId="77777777" w:rsidR="00302886" w:rsidRDefault="00000000" w:rsidP="000C3929">
            <w:r>
              <w:rPr>
                <w:sz w:val="16"/>
              </w:rPr>
              <w:br/>
            </w:r>
          </w:p>
        </w:tc>
      </w:tr>
      <w:tr w:rsidR="00302886" w14:paraId="0C0A1156" w14:textId="77777777" w:rsidTr="00F115E5">
        <w:trPr>
          <w:jc w:val="center"/>
        </w:trPr>
        <w:tc>
          <w:tcPr>
            <w:tcW w:w="562" w:type="dxa"/>
            <w:vAlign w:val="center"/>
          </w:tcPr>
          <w:p w14:paraId="04759965" w14:textId="77777777" w:rsidR="00302886" w:rsidRDefault="00000000" w:rsidP="000C3929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134" w:type="dxa"/>
            <w:vAlign w:val="center"/>
          </w:tcPr>
          <w:p w14:paraId="2E8A6493" w14:textId="77777777" w:rsidR="00302886" w:rsidRDefault="00000000" w:rsidP="000C3929">
            <w:r>
              <w:rPr>
                <w:sz w:val="16"/>
              </w:rPr>
              <w:br/>
            </w:r>
          </w:p>
        </w:tc>
        <w:tc>
          <w:tcPr>
            <w:tcW w:w="1136" w:type="dxa"/>
            <w:vAlign w:val="center"/>
          </w:tcPr>
          <w:p w14:paraId="0E412DAD" w14:textId="77777777" w:rsidR="00302886" w:rsidRDefault="00000000" w:rsidP="000C3929">
            <w:r>
              <w:rPr>
                <w:sz w:val="16"/>
              </w:rPr>
              <w:br/>
            </w:r>
          </w:p>
        </w:tc>
        <w:tc>
          <w:tcPr>
            <w:tcW w:w="1075" w:type="dxa"/>
            <w:vAlign w:val="center"/>
          </w:tcPr>
          <w:p w14:paraId="75820A41" w14:textId="77777777" w:rsidR="00302886" w:rsidRDefault="00000000" w:rsidP="000C3929">
            <w:r>
              <w:rPr>
                <w:sz w:val="16"/>
              </w:rPr>
              <w:br/>
            </w:r>
          </w:p>
        </w:tc>
        <w:tc>
          <w:tcPr>
            <w:tcW w:w="1129" w:type="dxa"/>
            <w:vAlign w:val="center"/>
          </w:tcPr>
          <w:p w14:paraId="18D05999" w14:textId="77777777" w:rsidR="00302886" w:rsidRDefault="00000000" w:rsidP="000C3929">
            <w:r>
              <w:rPr>
                <w:sz w:val="16"/>
              </w:rPr>
              <w:br/>
            </w:r>
          </w:p>
        </w:tc>
      </w:tr>
      <w:tr w:rsidR="00302886" w14:paraId="3F50C823" w14:textId="77777777" w:rsidTr="00F115E5">
        <w:trPr>
          <w:jc w:val="center"/>
        </w:trPr>
        <w:tc>
          <w:tcPr>
            <w:tcW w:w="562" w:type="dxa"/>
            <w:vAlign w:val="center"/>
          </w:tcPr>
          <w:p w14:paraId="7947C00B" w14:textId="77777777" w:rsidR="00302886" w:rsidRDefault="00000000" w:rsidP="000C3929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134" w:type="dxa"/>
            <w:vAlign w:val="center"/>
          </w:tcPr>
          <w:p w14:paraId="509F61DA" w14:textId="77777777" w:rsidR="00302886" w:rsidRDefault="00000000" w:rsidP="000C3929">
            <w:r>
              <w:rPr>
                <w:sz w:val="16"/>
              </w:rPr>
              <w:br/>
            </w:r>
          </w:p>
        </w:tc>
        <w:tc>
          <w:tcPr>
            <w:tcW w:w="1136" w:type="dxa"/>
            <w:vAlign w:val="center"/>
          </w:tcPr>
          <w:p w14:paraId="0D79CBC7" w14:textId="77777777" w:rsidR="00302886" w:rsidRDefault="00000000" w:rsidP="000C3929">
            <w:r>
              <w:rPr>
                <w:sz w:val="16"/>
              </w:rPr>
              <w:br/>
            </w:r>
          </w:p>
        </w:tc>
        <w:tc>
          <w:tcPr>
            <w:tcW w:w="1075" w:type="dxa"/>
            <w:vAlign w:val="center"/>
          </w:tcPr>
          <w:p w14:paraId="148B5422" w14:textId="77777777" w:rsidR="00302886" w:rsidRDefault="00000000" w:rsidP="000C3929">
            <w:r>
              <w:rPr>
                <w:sz w:val="16"/>
              </w:rPr>
              <w:br/>
            </w:r>
          </w:p>
        </w:tc>
        <w:tc>
          <w:tcPr>
            <w:tcW w:w="1129" w:type="dxa"/>
            <w:vAlign w:val="center"/>
          </w:tcPr>
          <w:p w14:paraId="402750BA" w14:textId="77777777" w:rsidR="00302886" w:rsidRDefault="00000000" w:rsidP="000C3929">
            <w:r>
              <w:rPr>
                <w:sz w:val="16"/>
              </w:rPr>
              <w:br/>
            </w:r>
          </w:p>
        </w:tc>
      </w:tr>
      <w:tr w:rsidR="00302886" w14:paraId="218840E0" w14:textId="77777777" w:rsidTr="00F115E5">
        <w:trPr>
          <w:jc w:val="center"/>
        </w:trPr>
        <w:tc>
          <w:tcPr>
            <w:tcW w:w="562" w:type="dxa"/>
            <w:vAlign w:val="center"/>
          </w:tcPr>
          <w:p w14:paraId="191AB505" w14:textId="77777777" w:rsidR="00302886" w:rsidRDefault="00000000" w:rsidP="000C392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309F2D2D" w14:textId="77777777" w:rsidR="00302886" w:rsidRDefault="00000000" w:rsidP="000C3929">
            <w:r>
              <w:rPr>
                <w:sz w:val="16"/>
              </w:rPr>
              <w:br/>
            </w:r>
          </w:p>
        </w:tc>
        <w:tc>
          <w:tcPr>
            <w:tcW w:w="1136" w:type="dxa"/>
            <w:vAlign w:val="center"/>
          </w:tcPr>
          <w:p w14:paraId="6594DF34" w14:textId="77777777" w:rsidR="00302886" w:rsidRDefault="00000000" w:rsidP="000C3929">
            <w:r>
              <w:rPr>
                <w:sz w:val="16"/>
              </w:rPr>
              <w:br/>
            </w:r>
          </w:p>
        </w:tc>
        <w:tc>
          <w:tcPr>
            <w:tcW w:w="1075" w:type="dxa"/>
            <w:vAlign w:val="center"/>
          </w:tcPr>
          <w:p w14:paraId="1B43AF26" w14:textId="77777777" w:rsidR="00302886" w:rsidRDefault="00000000" w:rsidP="000C3929">
            <w:r>
              <w:rPr>
                <w:sz w:val="16"/>
              </w:rPr>
              <w:br/>
            </w:r>
          </w:p>
        </w:tc>
        <w:tc>
          <w:tcPr>
            <w:tcW w:w="1129" w:type="dxa"/>
            <w:vAlign w:val="center"/>
          </w:tcPr>
          <w:p w14:paraId="0EA315CE" w14:textId="77777777" w:rsidR="00302886" w:rsidRDefault="00000000" w:rsidP="000C3929">
            <w:r>
              <w:rPr>
                <w:sz w:val="16"/>
              </w:rPr>
              <w:br/>
            </w:r>
          </w:p>
        </w:tc>
      </w:tr>
      <w:tr w:rsidR="00302886" w14:paraId="3AB40243" w14:textId="77777777" w:rsidTr="00F115E5">
        <w:trPr>
          <w:jc w:val="center"/>
        </w:trPr>
        <w:tc>
          <w:tcPr>
            <w:tcW w:w="562" w:type="dxa"/>
            <w:vAlign w:val="center"/>
          </w:tcPr>
          <w:p w14:paraId="032D9E55" w14:textId="77777777" w:rsidR="00302886" w:rsidRDefault="00000000" w:rsidP="000C3929">
            <w:pPr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1134" w:type="dxa"/>
            <w:vAlign w:val="center"/>
          </w:tcPr>
          <w:p w14:paraId="081FC4E6" w14:textId="77777777" w:rsidR="00302886" w:rsidRDefault="00000000" w:rsidP="000C3929">
            <w:r>
              <w:rPr>
                <w:sz w:val="16"/>
              </w:rPr>
              <w:br/>
            </w:r>
          </w:p>
        </w:tc>
        <w:tc>
          <w:tcPr>
            <w:tcW w:w="1136" w:type="dxa"/>
            <w:vAlign w:val="center"/>
          </w:tcPr>
          <w:p w14:paraId="45D170DE" w14:textId="77777777" w:rsidR="00302886" w:rsidRDefault="00000000" w:rsidP="000C3929">
            <w:r>
              <w:rPr>
                <w:sz w:val="16"/>
              </w:rPr>
              <w:br/>
            </w:r>
          </w:p>
        </w:tc>
        <w:tc>
          <w:tcPr>
            <w:tcW w:w="1075" w:type="dxa"/>
            <w:vAlign w:val="center"/>
          </w:tcPr>
          <w:p w14:paraId="0EE3BFCC" w14:textId="77777777" w:rsidR="00302886" w:rsidRDefault="00000000" w:rsidP="000C3929">
            <w:r>
              <w:rPr>
                <w:sz w:val="16"/>
              </w:rPr>
              <w:br/>
            </w:r>
          </w:p>
        </w:tc>
        <w:tc>
          <w:tcPr>
            <w:tcW w:w="1129" w:type="dxa"/>
            <w:vAlign w:val="center"/>
          </w:tcPr>
          <w:p w14:paraId="5241A06B" w14:textId="77777777" w:rsidR="00302886" w:rsidRDefault="00000000" w:rsidP="000C3929">
            <w:r>
              <w:rPr>
                <w:sz w:val="16"/>
              </w:rPr>
              <w:br/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6"/>
      </w:tblGrid>
      <w:tr w:rsidR="00302886" w14:paraId="0ECAECC5" w14:textId="77777777" w:rsidTr="00C44245">
        <w:trPr>
          <w:jc w:val="center"/>
        </w:trPr>
        <w:tc>
          <w:tcPr>
            <w:tcW w:w="5046" w:type="dxa"/>
            <w:shd w:val="clear" w:color="auto" w:fill="CDE8E5"/>
            <w:vAlign w:val="center"/>
          </w:tcPr>
          <w:p w14:paraId="24A2A61A" w14:textId="77777777" w:rsidR="00302886" w:rsidRDefault="00000000">
            <w:pPr>
              <w:spacing w:after="0"/>
              <w:jc w:val="center"/>
            </w:pPr>
            <w:proofErr w:type="spellStart"/>
            <w:r>
              <w:rPr>
                <w:b/>
              </w:rPr>
              <w:t>Refleksi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minggu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ini</w:t>
            </w:r>
            <w:proofErr w:type="spellEnd"/>
          </w:p>
        </w:tc>
      </w:tr>
    </w:tbl>
    <w:p w14:paraId="3F285BA5" w14:textId="77777777" w:rsidR="00302886" w:rsidRDefault="00000000">
      <w:pPr>
        <w:spacing w:after="40"/>
      </w:pPr>
      <w:r>
        <w:t xml:space="preserve">Mood </w:t>
      </w:r>
      <w:proofErr w:type="spellStart"/>
      <w:r>
        <w:t>apa</w:t>
      </w:r>
      <w:proofErr w:type="spellEnd"/>
      <w:r>
        <w:t xml:space="preserve"> yang paling sering muncul? ______________________________________________</w:t>
      </w:r>
    </w:p>
    <w:p w14:paraId="0E340D83" w14:textId="7DF7243E" w:rsidR="00C44245" w:rsidRDefault="00BF1BF8">
      <w:pPr>
        <w:spacing w:after="40"/>
      </w:pPr>
      <w:r>
        <w:t xml:space="preserve">Hal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mood </w:t>
      </w:r>
      <w:proofErr w:type="spellStart"/>
      <w:r>
        <w:t>ku</w:t>
      </w:r>
      <w:proofErr w:type="spellEnd"/>
      <w:r w:rsidRPr="00BF1BF8">
        <w:br/>
      </w:r>
      <w:r w:rsidRPr="00BF1BF8">
        <w:rPr>
          <w:sz w:val="16"/>
          <w:szCs w:val="16"/>
        </w:rPr>
        <w:t xml:space="preserve">☐ </w:t>
      </w:r>
      <w:proofErr w:type="spellStart"/>
      <w:r w:rsidRPr="00BF1BF8">
        <w:rPr>
          <w:sz w:val="16"/>
          <w:szCs w:val="16"/>
        </w:rPr>
        <w:t>Sekolah</w:t>
      </w:r>
      <w:proofErr w:type="spellEnd"/>
      <w:r w:rsidRPr="00BF1BF8">
        <w:rPr>
          <w:sz w:val="16"/>
          <w:szCs w:val="16"/>
        </w:rPr>
        <w:t>/</w:t>
      </w:r>
      <w:proofErr w:type="spellStart"/>
      <w:r w:rsidRPr="00BF1BF8">
        <w:rPr>
          <w:sz w:val="16"/>
          <w:szCs w:val="16"/>
        </w:rPr>
        <w:t>tugas</w:t>
      </w:r>
      <w:proofErr w:type="spellEnd"/>
      <w:r w:rsidRPr="00BF1BF8">
        <w:rPr>
          <w:sz w:val="16"/>
          <w:szCs w:val="16"/>
        </w:rPr>
        <w:br/>
        <w:t xml:space="preserve">☐ </w:t>
      </w:r>
      <w:proofErr w:type="spellStart"/>
      <w:r w:rsidRPr="00BF1BF8">
        <w:rPr>
          <w:sz w:val="16"/>
          <w:szCs w:val="16"/>
        </w:rPr>
        <w:t>Pertemanan</w:t>
      </w:r>
      <w:proofErr w:type="spellEnd"/>
      <w:r w:rsidRPr="00BF1BF8">
        <w:rPr>
          <w:sz w:val="16"/>
          <w:szCs w:val="16"/>
        </w:rPr>
        <w:br/>
        <w:t xml:space="preserve">☐ </w:t>
      </w:r>
      <w:proofErr w:type="spellStart"/>
      <w:r w:rsidRPr="00BF1BF8">
        <w:rPr>
          <w:sz w:val="16"/>
          <w:szCs w:val="16"/>
        </w:rPr>
        <w:t>Keluarga</w:t>
      </w:r>
      <w:proofErr w:type="spellEnd"/>
      <w:r w:rsidRPr="00BF1BF8">
        <w:rPr>
          <w:sz w:val="16"/>
          <w:szCs w:val="16"/>
        </w:rPr>
        <w:br/>
        <w:t xml:space="preserve">☐ Media </w:t>
      </w:r>
      <w:proofErr w:type="spellStart"/>
      <w:r w:rsidRPr="00BF1BF8">
        <w:rPr>
          <w:sz w:val="16"/>
          <w:szCs w:val="16"/>
        </w:rPr>
        <w:t>sosial</w:t>
      </w:r>
      <w:proofErr w:type="spellEnd"/>
      <w:r w:rsidRPr="00BF1BF8">
        <w:rPr>
          <w:sz w:val="16"/>
          <w:szCs w:val="16"/>
        </w:rPr>
        <w:br/>
        <w:t xml:space="preserve">☐ Kurang </w:t>
      </w:r>
      <w:proofErr w:type="spellStart"/>
      <w:r w:rsidRPr="00BF1BF8">
        <w:rPr>
          <w:sz w:val="16"/>
          <w:szCs w:val="16"/>
        </w:rPr>
        <w:t>tidur</w:t>
      </w:r>
      <w:proofErr w:type="spellEnd"/>
      <w:r w:rsidRPr="00BF1BF8">
        <w:rPr>
          <w:sz w:val="16"/>
          <w:szCs w:val="16"/>
        </w:rPr>
        <w:br/>
        <w:t xml:space="preserve">☐ </w:t>
      </w:r>
      <w:proofErr w:type="spellStart"/>
      <w:r w:rsidRPr="00BF1BF8">
        <w:rPr>
          <w:sz w:val="16"/>
          <w:szCs w:val="16"/>
        </w:rPr>
        <w:t>Masalah</w:t>
      </w:r>
      <w:proofErr w:type="spellEnd"/>
      <w:r w:rsidRPr="00BF1BF8">
        <w:rPr>
          <w:sz w:val="16"/>
          <w:szCs w:val="16"/>
        </w:rPr>
        <w:t xml:space="preserve"> lain: _______</w:t>
      </w:r>
      <w:r w:rsidRPr="00BF1BF8">
        <w:t>_____</w:t>
      </w:r>
    </w:p>
    <w:p w14:paraId="5E33BD1B" w14:textId="0F83EB5F" w:rsidR="00C44245" w:rsidRPr="00C44245" w:rsidRDefault="00C44245">
      <w:pPr>
        <w:spacing w:after="40"/>
        <w:rPr>
          <w:b/>
          <w:bCs/>
          <w:sz w:val="16"/>
          <w:szCs w:val="16"/>
        </w:rPr>
      </w:pPr>
      <w:proofErr w:type="spellStart"/>
      <w:r w:rsidRPr="00C44245">
        <w:rPr>
          <w:b/>
          <w:bCs/>
          <w:sz w:val="16"/>
          <w:szCs w:val="16"/>
        </w:rPr>
        <w:lastRenderedPageBreak/>
        <w:t>Pilihan</w:t>
      </w:r>
      <w:proofErr w:type="spellEnd"/>
      <w:r w:rsidRPr="00C44245">
        <w:rPr>
          <w:b/>
          <w:bCs/>
          <w:sz w:val="16"/>
          <w:szCs w:val="16"/>
        </w:rPr>
        <w:t xml:space="preserve"> </w:t>
      </w:r>
      <w:proofErr w:type="spellStart"/>
      <w:r w:rsidRPr="00C44245">
        <w:rPr>
          <w:b/>
          <w:bCs/>
          <w:sz w:val="16"/>
          <w:szCs w:val="16"/>
        </w:rPr>
        <w:t>kegiatan</w:t>
      </w:r>
      <w:proofErr w:type="spellEnd"/>
      <w:r w:rsidRPr="00C44245">
        <w:rPr>
          <w:b/>
          <w:bCs/>
          <w:sz w:val="16"/>
          <w:szCs w:val="16"/>
        </w:rPr>
        <w:t xml:space="preserve"> </w:t>
      </w:r>
      <w:proofErr w:type="spellStart"/>
      <w:r w:rsidRPr="00C44245">
        <w:rPr>
          <w:b/>
          <w:bCs/>
          <w:sz w:val="16"/>
          <w:szCs w:val="16"/>
        </w:rPr>
        <w:t>untuk</w:t>
      </w:r>
      <w:proofErr w:type="spellEnd"/>
      <w:r w:rsidRPr="00C44245">
        <w:rPr>
          <w:b/>
          <w:bCs/>
          <w:sz w:val="16"/>
          <w:szCs w:val="16"/>
        </w:rPr>
        <w:t xml:space="preserve"> </w:t>
      </w:r>
      <w:proofErr w:type="spellStart"/>
      <w:r w:rsidRPr="00C44245">
        <w:rPr>
          <w:b/>
          <w:bCs/>
          <w:sz w:val="16"/>
          <w:szCs w:val="16"/>
        </w:rPr>
        <w:t>memperbaiki</w:t>
      </w:r>
      <w:proofErr w:type="spellEnd"/>
      <w:r w:rsidRPr="00C44245">
        <w:rPr>
          <w:b/>
          <w:bCs/>
          <w:sz w:val="16"/>
          <w:szCs w:val="16"/>
        </w:rPr>
        <w:t xml:space="preserve"> mood</w:t>
      </w:r>
    </w:p>
    <w:tbl>
      <w:tblPr>
        <w:tblW w:w="0" w:type="auto"/>
        <w:tblCellSpacing w:w="15" w:type="dxa"/>
        <w:shd w:val="clear" w:color="auto" w:fill="FFF2CC" w:themeFill="accent4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2685"/>
        <w:gridCol w:w="707"/>
      </w:tblGrid>
      <w:tr w:rsidR="00C44245" w:rsidRPr="00C44245" w14:paraId="28B090C8" w14:textId="77777777" w:rsidTr="00C44245">
        <w:trPr>
          <w:tblHeader/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068080F8" w14:textId="77777777" w:rsidR="00C44245" w:rsidRPr="00C44245" w:rsidRDefault="00C44245" w:rsidP="00C44245">
            <w:pPr>
              <w:spacing w:after="40"/>
              <w:rPr>
                <w:b/>
                <w:bCs/>
                <w:sz w:val="16"/>
                <w:szCs w:val="16"/>
                <w:lang w:val="en-ID"/>
              </w:rPr>
            </w:pPr>
            <w:proofErr w:type="spellStart"/>
            <w:r w:rsidRPr="00C44245">
              <w:rPr>
                <w:b/>
                <w:bCs/>
                <w:sz w:val="16"/>
                <w:szCs w:val="16"/>
                <w:lang w:val="en-ID"/>
              </w:rPr>
              <w:t>Kegiatan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0AE06DD5" w14:textId="77777777" w:rsidR="00C44245" w:rsidRPr="00C44245" w:rsidRDefault="00C44245" w:rsidP="00C44245">
            <w:pPr>
              <w:spacing w:after="40"/>
              <w:rPr>
                <w:b/>
                <w:bCs/>
                <w:sz w:val="16"/>
                <w:szCs w:val="16"/>
                <w:lang w:val="en-ID"/>
              </w:rPr>
            </w:pPr>
            <w:proofErr w:type="spellStart"/>
            <w:r w:rsidRPr="00C44245">
              <w:rPr>
                <w:b/>
                <w:bCs/>
                <w:sz w:val="16"/>
                <w:szCs w:val="16"/>
                <w:lang w:val="en-ID"/>
              </w:rPr>
              <w:t>Contoh</w:t>
            </w:r>
            <w:proofErr w:type="spellEnd"/>
            <w:r w:rsidRPr="00C44245">
              <w:rPr>
                <w:b/>
                <w:bCs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b/>
                <w:bCs/>
                <w:sz w:val="16"/>
                <w:szCs w:val="16"/>
                <w:lang w:val="en-ID"/>
              </w:rPr>
              <w:t>praktis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5EE23FA5" w14:textId="77777777" w:rsidR="00C44245" w:rsidRPr="00C44245" w:rsidRDefault="00C44245" w:rsidP="00C44245">
            <w:pPr>
              <w:spacing w:after="40"/>
              <w:rPr>
                <w:b/>
                <w:bCs/>
                <w:sz w:val="16"/>
                <w:szCs w:val="16"/>
                <w:lang w:val="en-ID"/>
              </w:rPr>
            </w:pPr>
            <w:r w:rsidRPr="00C44245">
              <w:rPr>
                <w:b/>
                <w:bCs/>
                <w:sz w:val="16"/>
                <w:szCs w:val="16"/>
                <w:lang w:val="en-ID"/>
              </w:rPr>
              <w:t>Waktu</w:t>
            </w:r>
          </w:p>
        </w:tc>
      </w:tr>
      <w:tr w:rsidR="00C44245" w:rsidRPr="00C44245" w14:paraId="5133AD05" w14:textId="77777777" w:rsidTr="00C44245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18AF1B74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rFonts w:ascii="Segoe UI Emoji" w:hAnsi="Segoe UI Emoji" w:cs="Segoe UI Emoji"/>
                <w:sz w:val="16"/>
                <w:szCs w:val="16"/>
                <w:lang w:val="en-ID"/>
              </w:rPr>
              <w:t>🎧</w:t>
            </w:r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b/>
                <w:bCs/>
                <w:sz w:val="16"/>
                <w:szCs w:val="16"/>
                <w:lang w:val="en-ID"/>
              </w:rPr>
              <w:t>Dengarkan</w:t>
            </w:r>
            <w:proofErr w:type="spellEnd"/>
            <w:r w:rsidRPr="00C44245">
              <w:rPr>
                <w:b/>
                <w:bCs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b/>
                <w:bCs/>
                <w:sz w:val="16"/>
                <w:szCs w:val="16"/>
                <w:lang w:val="en-ID"/>
              </w:rPr>
              <w:t>musik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10BCFFF8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proofErr w:type="spellStart"/>
            <w:r w:rsidRPr="00C44245">
              <w:rPr>
                <w:sz w:val="16"/>
                <w:szCs w:val="16"/>
                <w:lang w:val="en-ID"/>
              </w:rPr>
              <w:t>Putar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lagu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yang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membuatmu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tenang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atau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bersemangat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DB483DE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sz w:val="16"/>
                <w:szCs w:val="16"/>
                <w:lang w:val="en-ID"/>
              </w:rPr>
              <w:t xml:space="preserve">5–15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menit</w:t>
            </w:r>
            <w:proofErr w:type="spellEnd"/>
          </w:p>
        </w:tc>
      </w:tr>
      <w:tr w:rsidR="00C44245" w:rsidRPr="00C44245" w14:paraId="72B1B420" w14:textId="77777777" w:rsidTr="00C44245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46817CB2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rFonts w:ascii="Segoe UI Emoji" w:hAnsi="Segoe UI Emoji" w:cs="Segoe UI Emoji"/>
                <w:sz w:val="16"/>
                <w:szCs w:val="16"/>
                <w:lang w:val="en-ID"/>
              </w:rPr>
              <w:t>🚶</w:t>
            </w:r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b/>
                <w:bCs/>
                <w:sz w:val="16"/>
                <w:szCs w:val="16"/>
                <w:lang w:val="en-ID"/>
              </w:rPr>
              <w:t>Bergerak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7099975F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sz w:val="16"/>
                <w:szCs w:val="16"/>
                <w:lang w:val="en-ID"/>
              </w:rPr>
              <w:t xml:space="preserve">Jalan kaki, stretching, dance,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atau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olahraga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ringan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4F510821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sz w:val="16"/>
                <w:szCs w:val="16"/>
                <w:lang w:val="en-ID"/>
              </w:rPr>
              <w:t xml:space="preserve">10–20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menit</w:t>
            </w:r>
            <w:proofErr w:type="spellEnd"/>
          </w:p>
        </w:tc>
      </w:tr>
      <w:tr w:rsidR="00C44245" w:rsidRPr="00C44245" w14:paraId="7E529C08" w14:textId="77777777" w:rsidTr="00C44245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6581D2C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rFonts w:ascii="Segoe UI Emoji" w:hAnsi="Segoe UI Emoji" w:cs="Segoe UI Emoji"/>
                <w:sz w:val="16"/>
                <w:szCs w:val="16"/>
                <w:lang w:val="en-ID"/>
              </w:rPr>
              <w:t>🌿</w:t>
            </w:r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b/>
                <w:bCs/>
                <w:sz w:val="16"/>
                <w:szCs w:val="16"/>
                <w:lang w:val="en-ID"/>
              </w:rPr>
              <w:t>Keluar</w:t>
            </w:r>
            <w:proofErr w:type="spellEnd"/>
            <w:r w:rsidRPr="00C44245">
              <w:rPr>
                <w:b/>
                <w:bCs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b/>
                <w:bCs/>
                <w:sz w:val="16"/>
                <w:szCs w:val="16"/>
                <w:lang w:val="en-ID"/>
              </w:rPr>
              <w:t>sebentar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1D63EA0B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sz w:val="16"/>
                <w:szCs w:val="16"/>
                <w:lang w:val="en-ID"/>
              </w:rPr>
              <w:t xml:space="preserve">Duduk di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luar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,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melihat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langit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,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menikmati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udara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1D165F4C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sz w:val="16"/>
                <w:szCs w:val="16"/>
                <w:lang w:val="en-ID"/>
              </w:rPr>
              <w:t xml:space="preserve">5–15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menit</w:t>
            </w:r>
            <w:proofErr w:type="spellEnd"/>
          </w:p>
        </w:tc>
      </w:tr>
      <w:tr w:rsidR="00C44245" w:rsidRPr="00C44245" w14:paraId="07D8D442" w14:textId="77777777" w:rsidTr="00C44245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4238CC4D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rFonts w:ascii="Segoe UI Emoji" w:hAnsi="Segoe UI Emoji" w:cs="Segoe UI Emoji"/>
                <w:sz w:val="16"/>
                <w:szCs w:val="16"/>
                <w:lang w:val="en-ID"/>
              </w:rPr>
              <w:t>💬</w:t>
            </w:r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b/>
                <w:bCs/>
                <w:sz w:val="16"/>
                <w:szCs w:val="16"/>
                <w:lang w:val="en-ID"/>
              </w:rPr>
              <w:t>Hubungi</w:t>
            </w:r>
            <w:proofErr w:type="spellEnd"/>
            <w:r w:rsidRPr="00C44245">
              <w:rPr>
                <w:b/>
                <w:bCs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b/>
                <w:bCs/>
                <w:sz w:val="16"/>
                <w:szCs w:val="16"/>
                <w:lang w:val="en-ID"/>
              </w:rPr>
              <w:t>seseorang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1802874F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sz w:val="16"/>
                <w:szCs w:val="16"/>
                <w:lang w:val="en-ID"/>
              </w:rPr>
              <w:t xml:space="preserve">Chat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atau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ngobrol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dengan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teman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/orang yang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dipercaya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40D934E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sz w:val="16"/>
                <w:szCs w:val="16"/>
                <w:lang w:val="en-ID"/>
              </w:rPr>
              <w:t xml:space="preserve">5–20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menit</w:t>
            </w:r>
            <w:proofErr w:type="spellEnd"/>
          </w:p>
        </w:tc>
      </w:tr>
      <w:tr w:rsidR="00C44245" w:rsidRPr="00C44245" w14:paraId="47159301" w14:textId="77777777" w:rsidTr="00C44245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4538EF1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rFonts w:ascii="Segoe UI Emoji" w:hAnsi="Segoe UI Emoji" w:cs="Segoe UI Emoji"/>
                <w:sz w:val="16"/>
                <w:szCs w:val="16"/>
                <w:lang w:val="en-ID"/>
              </w:rPr>
              <w:t>✍️</w:t>
            </w:r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r w:rsidRPr="00C44245">
              <w:rPr>
                <w:b/>
                <w:bCs/>
                <w:sz w:val="16"/>
                <w:szCs w:val="16"/>
                <w:lang w:val="en-ID"/>
              </w:rPr>
              <w:t xml:space="preserve">Tulis </w:t>
            </w:r>
            <w:proofErr w:type="spellStart"/>
            <w:r w:rsidRPr="00C44245">
              <w:rPr>
                <w:b/>
                <w:bCs/>
                <w:sz w:val="16"/>
                <w:szCs w:val="16"/>
                <w:lang w:val="en-ID"/>
              </w:rPr>
              <w:t>perasaan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49F7869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sz w:val="16"/>
                <w:szCs w:val="16"/>
                <w:lang w:val="en-ID"/>
              </w:rPr>
              <w:t xml:space="preserve">Tulis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apa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yang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sedang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dirasakan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tanpa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menghakimi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64DB2B36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sz w:val="16"/>
                <w:szCs w:val="16"/>
                <w:lang w:val="en-ID"/>
              </w:rPr>
              <w:t xml:space="preserve">5–10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menit</w:t>
            </w:r>
            <w:proofErr w:type="spellEnd"/>
          </w:p>
        </w:tc>
      </w:tr>
      <w:tr w:rsidR="00C44245" w:rsidRPr="00C44245" w14:paraId="788AEBC3" w14:textId="77777777" w:rsidTr="00C44245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1B565C8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rFonts w:ascii="Segoe UI Emoji" w:hAnsi="Segoe UI Emoji" w:cs="Segoe UI Emoji"/>
                <w:sz w:val="16"/>
                <w:szCs w:val="16"/>
                <w:lang w:val="en-ID"/>
              </w:rPr>
              <w:t>🎨</w:t>
            </w:r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b/>
                <w:bCs/>
                <w:sz w:val="16"/>
                <w:szCs w:val="16"/>
                <w:lang w:val="en-ID"/>
              </w:rPr>
              <w:t>Lakukan</w:t>
            </w:r>
            <w:proofErr w:type="spellEnd"/>
            <w:r w:rsidRPr="00C44245">
              <w:rPr>
                <w:b/>
                <w:bCs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b/>
                <w:bCs/>
                <w:sz w:val="16"/>
                <w:szCs w:val="16"/>
                <w:lang w:val="en-ID"/>
              </w:rPr>
              <w:t>hobi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470E6A05" w14:textId="6A60B2F1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proofErr w:type="spellStart"/>
            <w:r w:rsidRPr="00C44245">
              <w:rPr>
                <w:sz w:val="16"/>
                <w:szCs w:val="16"/>
                <w:lang w:val="en-ID"/>
              </w:rPr>
              <w:t>Menggambar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,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memasak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,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fotografi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,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bermain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r>
              <w:rPr>
                <w:sz w:val="16"/>
                <w:szCs w:val="16"/>
                <w:lang w:val="en-ID"/>
              </w:rPr>
              <w:t>music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0F061CC8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sz w:val="16"/>
                <w:szCs w:val="16"/>
                <w:lang w:val="en-ID"/>
              </w:rPr>
              <w:t xml:space="preserve">15–30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menit</w:t>
            </w:r>
            <w:proofErr w:type="spellEnd"/>
          </w:p>
        </w:tc>
      </w:tr>
      <w:tr w:rsidR="00C44245" w:rsidRPr="00C44245" w14:paraId="7480DB21" w14:textId="77777777" w:rsidTr="00C44245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04838025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rFonts w:ascii="Segoe UI Emoji" w:hAnsi="Segoe UI Emoji" w:cs="Segoe UI Emoji"/>
                <w:sz w:val="16"/>
                <w:szCs w:val="16"/>
                <w:lang w:val="en-ID"/>
              </w:rPr>
              <w:t>🧘</w:t>
            </w:r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r w:rsidRPr="00C44245">
              <w:rPr>
                <w:b/>
                <w:bCs/>
                <w:sz w:val="16"/>
                <w:szCs w:val="16"/>
                <w:lang w:val="en-ID"/>
              </w:rPr>
              <w:t>Latihan napas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43D7B8EC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sz w:val="16"/>
                <w:szCs w:val="16"/>
                <w:lang w:val="en-ID"/>
              </w:rPr>
              <w:t xml:space="preserve">Tarik napas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perlahan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,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lalu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hembuskan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lebih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panjang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45DE1964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sz w:val="16"/>
                <w:szCs w:val="16"/>
                <w:lang w:val="en-ID"/>
              </w:rPr>
              <w:t xml:space="preserve">2–5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menit</w:t>
            </w:r>
            <w:proofErr w:type="spellEnd"/>
          </w:p>
        </w:tc>
      </w:tr>
      <w:tr w:rsidR="00C44245" w:rsidRPr="00C44245" w14:paraId="149E90D7" w14:textId="77777777" w:rsidTr="00C44245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0E637DF9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rFonts w:ascii="Segoe UI Emoji" w:hAnsi="Segoe UI Emoji" w:cs="Segoe UI Emoji"/>
                <w:sz w:val="16"/>
                <w:szCs w:val="16"/>
                <w:lang w:val="en-ID"/>
              </w:rPr>
              <w:t>🧊</w:t>
            </w:r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r w:rsidRPr="00C44245">
              <w:rPr>
                <w:b/>
                <w:bCs/>
                <w:sz w:val="16"/>
                <w:szCs w:val="16"/>
                <w:lang w:val="en-ID"/>
              </w:rPr>
              <w:t>Grounding 5-4-3-2-1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19E46C09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sz w:val="16"/>
                <w:szCs w:val="16"/>
                <w:lang w:val="en-ID"/>
              </w:rPr>
              <w:t xml:space="preserve">Sadari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benda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yang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dilihat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,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disentuh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,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didengar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,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dicium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, dan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dirasakan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6B11600C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sz w:val="16"/>
                <w:szCs w:val="16"/>
                <w:lang w:val="en-ID"/>
              </w:rPr>
              <w:t xml:space="preserve">3–5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menit</w:t>
            </w:r>
            <w:proofErr w:type="spellEnd"/>
          </w:p>
        </w:tc>
      </w:tr>
      <w:tr w:rsidR="00C44245" w:rsidRPr="00C44245" w14:paraId="162229F0" w14:textId="77777777" w:rsidTr="00C44245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22751E9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rFonts w:ascii="Segoe UI Emoji" w:hAnsi="Segoe UI Emoji" w:cs="Segoe UI Emoji"/>
                <w:sz w:val="16"/>
                <w:szCs w:val="16"/>
                <w:lang w:val="en-ID"/>
              </w:rPr>
              <w:t>📵</w:t>
            </w:r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b/>
                <w:bCs/>
                <w:sz w:val="16"/>
                <w:szCs w:val="16"/>
                <w:lang w:val="en-ID"/>
              </w:rPr>
              <w:t>Istirahat</w:t>
            </w:r>
            <w:proofErr w:type="spellEnd"/>
            <w:r w:rsidRPr="00C44245">
              <w:rPr>
                <w:b/>
                <w:bCs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b/>
                <w:bCs/>
                <w:sz w:val="16"/>
                <w:szCs w:val="16"/>
                <w:lang w:val="en-ID"/>
              </w:rPr>
              <w:t>dari</w:t>
            </w:r>
            <w:proofErr w:type="spellEnd"/>
            <w:r w:rsidRPr="00C44245">
              <w:rPr>
                <w:b/>
                <w:bCs/>
                <w:sz w:val="16"/>
                <w:szCs w:val="16"/>
                <w:lang w:val="en-ID"/>
              </w:rPr>
              <w:t xml:space="preserve"> media </w:t>
            </w:r>
            <w:proofErr w:type="spellStart"/>
            <w:r w:rsidRPr="00C44245">
              <w:rPr>
                <w:b/>
                <w:bCs/>
                <w:sz w:val="16"/>
                <w:szCs w:val="16"/>
                <w:lang w:val="en-ID"/>
              </w:rPr>
              <w:t>sosial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597E2E43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proofErr w:type="spellStart"/>
            <w:r w:rsidRPr="00C44245">
              <w:rPr>
                <w:sz w:val="16"/>
                <w:szCs w:val="16"/>
                <w:lang w:val="en-ID"/>
              </w:rPr>
              <w:t>Jauhkan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HP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sementara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dan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lakukan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aktivitas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lain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58C19947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sz w:val="16"/>
                <w:szCs w:val="16"/>
                <w:lang w:val="en-ID"/>
              </w:rPr>
              <w:t xml:space="preserve">15–30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menit</w:t>
            </w:r>
            <w:proofErr w:type="spellEnd"/>
          </w:p>
        </w:tc>
      </w:tr>
      <w:tr w:rsidR="00C44245" w:rsidRPr="00C44245" w14:paraId="4A4A56B7" w14:textId="77777777" w:rsidTr="00C44245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7AF9A4E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rFonts w:ascii="Segoe UI Emoji" w:hAnsi="Segoe UI Emoji" w:cs="Segoe UI Emoji"/>
                <w:sz w:val="16"/>
                <w:szCs w:val="16"/>
                <w:lang w:val="en-ID"/>
              </w:rPr>
              <w:t>🛏️</w:t>
            </w:r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r w:rsidRPr="00C44245">
              <w:rPr>
                <w:b/>
                <w:bCs/>
                <w:sz w:val="16"/>
                <w:szCs w:val="16"/>
                <w:lang w:val="en-ID"/>
              </w:rPr>
              <w:t xml:space="preserve">Self-care </w:t>
            </w:r>
            <w:proofErr w:type="spellStart"/>
            <w:r w:rsidRPr="00C44245">
              <w:rPr>
                <w:b/>
                <w:bCs/>
                <w:sz w:val="16"/>
                <w:szCs w:val="16"/>
                <w:lang w:val="en-ID"/>
              </w:rPr>
              <w:t>sederhana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66BF6C10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sz w:val="16"/>
                <w:szCs w:val="16"/>
                <w:lang w:val="en-ID"/>
              </w:rPr>
              <w:t xml:space="preserve">Mandi,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minum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air,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makan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,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merapikan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tempat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tidur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58A197D3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sz w:val="16"/>
                <w:szCs w:val="16"/>
                <w:lang w:val="en-ID"/>
              </w:rPr>
              <w:t xml:space="preserve">5–15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menit</w:t>
            </w:r>
            <w:proofErr w:type="spellEnd"/>
          </w:p>
        </w:tc>
      </w:tr>
      <w:tr w:rsidR="00C44245" w:rsidRPr="00C44245" w14:paraId="4A5E576E" w14:textId="77777777" w:rsidTr="00C44245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0ED74E3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rFonts w:ascii="Segoe UI Emoji" w:hAnsi="Segoe UI Emoji" w:cs="Segoe UI Emoji"/>
                <w:sz w:val="16"/>
                <w:szCs w:val="16"/>
                <w:lang w:val="en-ID"/>
              </w:rPr>
              <w:t>📚</w:t>
            </w:r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b/>
                <w:bCs/>
                <w:sz w:val="16"/>
                <w:szCs w:val="16"/>
                <w:lang w:val="en-ID"/>
              </w:rPr>
              <w:t>Aktivitas</w:t>
            </w:r>
            <w:proofErr w:type="spellEnd"/>
            <w:r w:rsidRPr="00C44245">
              <w:rPr>
                <w:b/>
                <w:bCs/>
                <w:sz w:val="16"/>
                <w:szCs w:val="16"/>
                <w:lang w:val="en-ID"/>
              </w:rPr>
              <w:t xml:space="preserve"> yang </w:t>
            </w:r>
            <w:proofErr w:type="spellStart"/>
            <w:r w:rsidRPr="00C44245">
              <w:rPr>
                <w:b/>
                <w:bCs/>
                <w:sz w:val="16"/>
                <w:szCs w:val="16"/>
                <w:lang w:val="en-ID"/>
              </w:rPr>
              <w:t>menenangkan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50A9EA1A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proofErr w:type="spellStart"/>
            <w:r w:rsidRPr="00C44245">
              <w:rPr>
                <w:sz w:val="16"/>
                <w:szCs w:val="16"/>
                <w:lang w:val="en-ID"/>
              </w:rPr>
              <w:t>Membaca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,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mewarnai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, puzzle,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atau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menonton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sesuatu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yang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ringan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186C5C8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sz w:val="16"/>
                <w:szCs w:val="16"/>
                <w:lang w:val="en-ID"/>
              </w:rPr>
              <w:t xml:space="preserve">15–30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menit</w:t>
            </w:r>
            <w:proofErr w:type="spellEnd"/>
          </w:p>
        </w:tc>
      </w:tr>
      <w:tr w:rsidR="00C44245" w:rsidRPr="00C44245" w14:paraId="3DA42FF9" w14:textId="77777777" w:rsidTr="00C44245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04D05A2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rFonts w:ascii="Segoe UI Emoji" w:hAnsi="Segoe UI Emoji" w:cs="Segoe UI Emoji"/>
                <w:sz w:val="16"/>
                <w:szCs w:val="16"/>
                <w:lang w:val="en-ID"/>
              </w:rPr>
              <w:t>🤝</w:t>
            </w:r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b/>
                <w:bCs/>
                <w:sz w:val="16"/>
                <w:szCs w:val="16"/>
                <w:lang w:val="en-ID"/>
              </w:rPr>
              <w:t>Melakukan</w:t>
            </w:r>
            <w:proofErr w:type="spellEnd"/>
            <w:r w:rsidRPr="00C44245">
              <w:rPr>
                <w:b/>
                <w:bCs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b/>
                <w:bCs/>
                <w:sz w:val="16"/>
                <w:szCs w:val="16"/>
                <w:lang w:val="en-ID"/>
              </w:rPr>
              <w:t>kebaikan</w:t>
            </w:r>
            <w:proofErr w:type="spellEnd"/>
            <w:r w:rsidRPr="00C44245">
              <w:rPr>
                <w:b/>
                <w:bCs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b/>
                <w:bCs/>
                <w:sz w:val="16"/>
                <w:szCs w:val="16"/>
                <w:lang w:val="en-ID"/>
              </w:rPr>
              <w:t>kecil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45DDD631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proofErr w:type="spellStart"/>
            <w:r w:rsidRPr="00C44245">
              <w:rPr>
                <w:sz w:val="16"/>
                <w:szCs w:val="16"/>
                <w:lang w:val="en-ID"/>
              </w:rPr>
              <w:t>Membantu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orang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tua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,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teman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,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atau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melakukan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sesuatu</w:t>
            </w:r>
            <w:proofErr w:type="spellEnd"/>
            <w:r w:rsidRPr="00C44245">
              <w:rPr>
                <w:sz w:val="16"/>
                <w:szCs w:val="16"/>
                <w:lang w:val="en-ID"/>
              </w:rPr>
              <w:t xml:space="preserve"> yang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bermanfaat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6A6EF46F" w14:textId="77777777" w:rsidR="00C44245" w:rsidRPr="00C44245" w:rsidRDefault="00C44245" w:rsidP="00C44245">
            <w:pPr>
              <w:spacing w:after="40"/>
              <w:rPr>
                <w:sz w:val="16"/>
                <w:szCs w:val="16"/>
                <w:lang w:val="en-ID"/>
              </w:rPr>
            </w:pPr>
            <w:r w:rsidRPr="00C44245">
              <w:rPr>
                <w:sz w:val="16"/>
                <w:szCs w:val="16"/>
                <w:lang w:val="en-ID"/>
              </w:rPr>
              <w:t xml:space="preserve">5–20 </w:t>
            </w:r>
            <w:proofErr w:type="spellStart"/>
            <w:r w:rsidRPr="00C44245">
              <w:rPr>
                <w:sz w:val="16"/>
                <w:szCs w:val="16"/>
                <w:lang w:val="en-ID"/>
              </w:rPr>
              <w:t>menit</w:t>
            </w:r>
            <w:proofErr w:type="spellEnd"/>
          </w:p>
        </w:tc>
      </w:tr>
    </w:tbl>
    <w:tbl>
      <w:tblPr>
        <w:tblpPr w:leftFromText="180" w:rightFromText="180" w:vertAnchor="text" w:horzAnchor="margin" w:tblpY="-2"/>
        <w:tblW w:w="0" w:type="auto"/>
        <w:tblLook w:val="04A0" w:firstRow="1" w:lastRow="0" w:firstColumn="1" w:lastColumn="0" w:noHBand="0" w:noVBand="1"/>
      </w:tblPr>
      <w:tblGrid>
        <w:gridCol w:w="5046"/>
      </w:tblGrid>
      <w:tr w:rsidR="00C44245" w14:paraId="566F3568" w14:textId="77777777" w:rsidTr="00C44245">
        <w:tc>
          <w:tcPr>
            <w:tcW w:w="5046" w:type="dxa"/>
            <w:shd w:val="clear" w:color="auto" w:fill="FBE2D7"/>
            <w:vAlign w:val="center"/>
          </w:tcPr>
          <w:p w14:paraId="4265CCD1" w14:textId="77777777" w:rsidR="00C44245" w:rsidRDefault="00C44245" w:rsidP="00C44245">
            <w:pPr>
              <w:spacing w:after="0"/>
              <w:jc w:val="center"/>
            </w:pPr>
            <w:r>
              <w:rPr>
                <w:b/>
              </w:rPr>
              <w:lastRenderedPageBreak/>
              <w:t>3  STRESS DIARY</w:t>
            </w:r>
          </w:p>
        </w:tc>
      </w:tr>
    </w:tbl>
    <w:p w14:paraId="00597032" w14:textId="104E7FAE" w:rsidR="00302886" w:rsidRDefault="00C44245">
      <w:pPr>
        <w:spacing w:after="40"/>
      </w:pPr>
      <w:r>
        <w:rPr>
          <w:noProof/>
        </w:rPr>
        <w:drawing>
          <wp:inline distT="0" distB="0" distL="0" distR="0" wp14:anchorId="2E84DE13" wp14:editId="3A484AA8">
            <wp:extent cx="3203575" cy="939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4005" cy="93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192F" w14:textId="77777777" w:rsidR="00302886" w:rsidRPr="0011318C" w:rsidRDefault="00000000">
      <w:pPr>
        <w:spacing w:after="40"/>
        <w:rPr>
          <w:sz w:val="18"/>
          <w:szCs w:val="18"/>
        </w:rPr>
      </w:pPr>
      <w:r w:rsidRPr="0011318C">
        <w:rPr>
          <w:rFonts w:ascii="Aptos Display" w:hAnsi="Aptos Display"/>
          <w:b/>
          <w:color w:val="0F4C5C"/>
          <w:sz w:val="18"/>
          <w:szCs w:val="18"/>
        </w:rPr>
        <w:t xml:space="preserve">Kenali </w:t>
      </w:r>
      <w:proofErr w:type="spellStart"/>
      <w:r w:rsidRPr="0011318C">
        <w:rPr>
          <w:rFonts w:ascii="Aptos Display" w:hAnsi="Aptos Display"/>
          <w:b/>
          <w:color w:val="0F4C5C"/>
          <w:sz w:val="18"/>
          <w:szCs w:val="18"/>
        </w:rPr>
        <w:t>sumber</w:t>
      </w:r>
      <w:proofErr w:type="spellEnd"/>
      <w:r w:rsidRPr="0011318C"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 w:rsidRPr="0011318C">
        <w:rPr>
          <w:rFonts w:ascii="Aptos Display" w:hAnsi="Aptos Display"/>
          <w:b/>
          <w:color w:val="0F4C5C"/>
          <w:sz w:val="18"/>
          <w:szCs w:val="18"/>
        </w:rPr>
        <w:t>stresmu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147"/>
        <w:gridCol w:w="1263"/>
        <w:gridCol w:w="1780"/>
      </w:tblGrid>
      <w:tr w:rsidR="00302886" w:rsidRPr="00C44245" w14:paraId="27DBDF5D" w14:textId="77777777" w:rsidTr="00DE7EB4">
        <w:tc>
          <w:tcPr>
            <w:tcW w:w="846" w:type="dxa"/>
            <w:shd w:val="clear" w:color="auto" w:fill="F4D6A7"/>
            <w:vAlign w:val="center"/>
          </w:tcPr>
          <w:p w14:paraId="0F91236D" w14:textId="77777777" w:rsidR="00302886" w:rsidRPr="00C44245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C44245">
              <w:rPr>
                <w:b/>
                <w:sz w:val="16"/>
                <w:szCs w:val="16"/>
              </w:rPr>
              <w:t>Situasi</w:t>
            </w:r>
            <w:proofErr w:type="spellEnd"/>
          </w:p>
        </w:tc>
        <w:tc>
          <w:tcPr>
            <w:tcW w:w="1147" w:type="dxa"/>
            <w:shd w:val="clear" w:color="auto" w:fill="F4D6A7"/>
            <w:vAlign w:val="center"/>
          </w:tcPr>
          <w:p w14:paraId="4E08D01C" w14:textId="77777777" w:rsidR="00302886" w:rsidRPr="00C44245" w:rsidRDefault="00000000">
            <w:pPr>
              <w:jc w:val="center"/>
              <w:rPr>
                <w:sz w:val="16"/>
                <w:szCs w:val="16"/>
              </w:rPr>
            </w:pPr>
            <w:r w:rsidRPr="00C44245">
              <w:rPr>
                <w:b/>
                <w:sz w:val="16"/>
                <w:szCs w:val="16"/>
              </w:rPr>
              <w:t>Seberapa stres? 1–10</w:t>
            </w:r>
          </w:p>
        </w:tc>
        <w:tc>
          <w:tcPr>
            <w:tcW w:w="1263" w:type="dxa"/>
            <w:shd w:val="clear" w:color="auto" w:fill="F4D6A7"/>
            <w:vAlign w:val="center"/>
          </w:tcPr>
          <w:p w14:paraId="43248EE6" w14:textId="77777777" w:rsidR="00302886" w:rsidRPr="00C44245" w:rsidRDefault="00000000">
            <w:pPr>
              <w:jc w:val="center"/>
              <w:rPr>
                <w:sz w:val="16"/>
                <w:szCs w:val="16"/>
              </w:rPr>
            </w:pPr>
            <w:r w:rsidRPr="00C44245">
              <w:rPr>
                <w:b/>
                <w:sz w:val="16"/>
                <w:szCs w:val="16"/>
              </w:rPr>
              <w:t>Apa yang bisa kukontrol?</w:t>
            </w:r>
          </w:p>
        </w:tc>
        <w:tc>
          <w:tcPr>
            <w:tcW w:w="1780" w:type="dxa"/>
            <w:shd w:val="clear" w:color="auto" w:fill="F4D6A7"/>
            <w:vAlign w:val="center"/>
          </w:tcPr>
          <w:p w14:paraId="6C8AE764" w14:textId="77777777" w:rsidR="00302886" w:rsidRPr="00C44245" w:rsidRDefault="00000000">
            <w:pPr>
              <w:jc w:val="center"/>
              <w:rPr>
                <w:sz w:val="16"/>
                <w:szCs w:val="16"/>
              </w:rPr>
            </w:pPr>
            <w:r w:rsidRPr="00C44245">
              <w:rPr>
                <w:b/>
                <w:sz w:val="16"/>
                <w:szCs w:val="16"/>
              </w:rPr>
              <w:t>Langkah kecil</w:t>
            </w:r>
          </w:p>
        </w:tc>
      </w:tr>
      <w:tr w:rsidR="00302886" w:rsidRPr="00C44245" w14:paraId="62233FB7" w14:textId="77777777" w:rsidTr="00DE7EB4">
        <w:tc>
          <w:tcPr>
            <w:tcW w:w="846" w:type="dxa"/>
            <w:vAlign w:val="center"/>
          </w:tcPr>
          <w:p w14:paraId="3914CC53" w14:textId="38C377C9" w:rsidR="00302886" w:rsidRPr="00C44245" w:rsidRDefault="00C44245">
            <w:pPr>
              <w:rPr>
                <w:sz w:val="16"/>
                <w:szCs w:val="16"/>
              </w:rPr>
            </w:pPr>
            <w:proofErr w:type="spellStart"/>
            <w:r w:rsidRPr="00C44245">
              <w:rPr>
                <w:sz w:val="16"/>
                <w:szCs w:val="16"/>
              </w:rPr>
              <w:t>tugas</w:t>
            </w:r>
            <w:proofErr w:type="spellEnd"/>
            <w:r w:rsidRPr="00C44245">
              <w:rPr>
                <w:sz w:val="16"/>
                <w:szCs w:val="16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</w:rPr>
              <w:t>sekolah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banyak</w:t>
            </w:r>
            <w:proofErr w:type="spellEnd"/>
          </w:p>
        </w:tc>
        <w:tc>
          <w:tcPr>
            <w:tcW w:w="1147" w:type="dxa"/>
            <w:vAlign w:val="center"/>
          </w:tcPr>
          <w:p w14:paraId="6DEF6850" w14:textId="593742BE" w:rsidR="00302886" w:rsidRPr="00C44245" w:rsidRDefault="00C44245">
            <w:pPr>
              <w:rPr>
                <w:sz w:val="16"/>
                <w:szCs w:val="16"/>
              </w:rPr>
            </w:pPr>
            <w:r w:rsidRPr="00C44245">
              <w:rPr>
                <w:sz w:val="16"/>
                <w:szCs w:val="16"/>
              </w:rPr>
              <w:t>7-8</w:t>
            </w:r>
          </w:p>
        </w:tc>
        <w:tc>
          <w:tcPr>
            <w:tcW w:w="1263" w:type="dxa"/>
            <w:vAlign w:val="center"/>
          </w:tcPr>
          <w:p w14:paraId="1481AEF0" w14:textId="338533C7" w:rsidR="00302886" w:rsidRPr="00C44245" w:rsidRDefault="00C44245">
            <w:pPr>
              <w:rPr>
                <w:sz w:val="16"/>
                <w:szCs w:val="16"/>
              </w:rPr>
            </w:pPr>
            <w:proofErr w:type="spellStart"/>
            <w:r w:rsidRPr="00C44245">
              <w:rPr>
                <w:sz w:val="16"/>
                <w:szCs w:val="16"/>
              </w:rPr>
              <w:t>tidak</w:t>
            </w:r>
            <w:proofErr w:type="spellEnd"/>
            <w:r w:rsidRPr="00C44245">
              <w:rPr>
                <w:sz w:val="16"/>
                <w:szCs w:val="16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</w:rPr>
              <w:t>menunda</w:t>
            </w:r>
            <w:proofErr w:type="spellEnd"/>
            <w:r w:rsidRPr="00C44245">
              <w:rPr>
                <w:sz w:val="16"/>
                <w:szCs w:val="16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</w:rPr>
              <w:t>waktu</w:t>
            </w:r>
            <w:proofErr w:type="spellEnd"/>
            <w:r w:rsidRPr="00C44245">
              <w:rPr>
                <w:sz w:val="16"/>
                <w:szCs w:val="16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</w:rPr>
              <w:t>untuk</w:t>
            </w:r>
            <w:proofErr w:type="spellEnd"/>
            <w:r w:rsidRPr="00C44245">
              <w:rPr>
                <w:sz w:val="16"/>
                <w:szCs w:val="16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</w:rPr>
              <w:t>mengerjakan</w:t>
            </w:r>
            <w:proofErr w:type="spellEnd"/>
          </w:p>
        </w:tc>
        <w:tc>
          <w:tcPr>
            <w:tcW w:w="1780" w:type="dxa"/>
            <w:vAlign w:val="center"/>
          </w:tcPr>
          <w:p w14:paraId="4E20F9FD" w14:textId="517BE964" w:rsidR="00302886" w:rsidRPr="00C44245" w:rsidRDefault="00C44245">
            <w:pPr>
              <w:rPr>
                <w:sz w:val="16"/>
                <w:szCs w:val="16"/>
              </w:rPr>
            </w:pPr>
            <w:proofErr w:type="spellStart"/>
            <w:r w:rsidRPr="00C44245">
              <w:rPr>
                <w:sz w:val="16"/>
                <w:szCs w:val="16"/>
              </w:rPr>
              <w:t>Meluangkan</w:t>
            </w:r>
            <w:proofErr w:type="spellEnd"/>
            <w:r>
              <w:rPr>
                <w:sz w:val="16"/>
                <w:szCs w:val="16"/>
              </w:rPr>
              <w:t xml:space="preserve"> 2x</w:t>
            </w:r>
            <w:r w:rsidRPr="00C44245">
              <w:rPr>
                <w:sz w:val="16"/>
                <w:szCs w:val="16"/>
              </w:rPr>
              <w:t xml:space="preserve"> 30 </w:t>
            </w:r>
            <w:proofErr w:type="spellStart"/>
            <w:r w:rsidRPr="00C44245">
              <w:rPr>
                <w:sz w:val="16"/>
                <w:szCs w:val="16"/>
              </w:rPr>
              <w:t>menit</w:t>
            </w:r>
            <w:proofErr w:type="spellEnd"/>
            <w:r w:rsidRPr="00C44245">
              <w:rPr>
                <w:sz w:val="16"/>
                <w:szCs w:val="16"/>
              </w:rPr>
              <w:t xml:space="preserve">  </w:t>
            </w:r>
            <w:proofErr w:type="spellStart"/>
            <w:r w:rsidRPr="00C44245">
              <w:rPr>
                <w:sz w:val="16"/>
                <w:szCs w:val="16"/>
              </w:rPr>
              <w:t>untuk</w:t>
            </w:r>
            <w:proofErr w:type="spellEnd"/>
            <w:r w:rsidRPr="00C44245">
              <w:rPr>
                <w:sz w:val="16"/>
                <w:szCs w:val="16"/>
              </w:rPr>
              <w:t xml:space="preserve"> </w:t>
            </w:r>
            <w:proofErr w:type="spellStart"/>
            <w:r w:rsidRPr="00C44245">
              <w:rPr>
                <w:sz w:val="16"/>
                <w:szCs w:val="16"/>
              </w:rPr>
              <w:t>mengerjakan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misal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sebelum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 w:rsidR="00DE7EB4">
              <w:rPr>
                <w:sz w:val="16"/>
                <w:szCs w:val="16"/>
              </w:rPr>
              <w:t>bermain</w:t>
            </w:r>
            <w:proofErr w:type="spellEnd"/>
            <w:r w:rsidR="00DE7EB4">
              <w:rPr>
                <w:sz w:val="16"/>
                <w:szCs w:val="16"/>
              </w:rPr>
              <w:t xml:space="preserve"> gadget </w:t>
            </w:r>
            <w:proofErr w:type="spellStart"/>
            <w:r w:rsidR="00DE7EB4">
              <w:rPr>
                <w:sz w:val="16"/>
                <w:szCs w:val="16"/>
              </w:rPr>
              <w:t>harus</w:t>
            </w:r>
            <w:proofErr w:type="spellEnd"/>
            <w:r w:rsidR="00DE7EB4">
              <w:rPr>
                <w:sz w:val="16"/>
                <w:szCs w:val="16"/>
              </w:rPr>
              <w:t xml:space="preserve"> </w:t>
            </w:r>
            <w:proofErr w:type="spellStart"/>
            <w:r w:rsidR="00DE7EB4">
              <w:rPr>
                <w:sz w:val="16"/>
                <w:szCs w:val="16"/>
              </w:rPr>
              <w:t>mngerjakan</w:t>
            </w:r>
            <w:proofErr w:type="spellEnd"/>
            <w:r w:rsidR="00DE7EB4">
              <w:rPr>
                <w:sz w:val="16"/>
                <w:szCs w:val="16"/>
              </w:rPr>
              <w:t xml:space="preserve"> </w:t>
            </w:r>
            <w:proofErr w:type="spellStart"/>
            <w:r w:rsidR="00DE7EB4">
              <w:rPr>
                <w:sz w:val="16"/>
                <w:szCs w:val="16"/>
              </w:rPr>
              <w:t>dulu</w:t>
            </w:r>
            <w:proofErr w:type="spellEnd"/>
            <w:r w:rsidR="00DE7EB4">
              <w:rPr>
                <w:sz w:val="16"/>
                <w:szCs w:val="16"/>
              </w:rPr>
              <w:t>)</w:t>
            </w:r>
            <w:r w:rsidR="00000000" w:rsidRPr="00C44245">
              <w:rPr>
                <w:sz w:val="16"/>
                <w:szCs w:val="16"/>
              </w:rPr>
              <w:br/>
            </w:r>
          </w:p>
        </w:tc>
      </w:tr>
      <w:tr w:rsidR="00302886" w:rsidRPr="00C44245" w14:paraId="11D7A0D7" w14:textId="77777777" w:rsidTr="00DE7EB4">
        <w:tc>
          <w:tcPr>
            <w:tcW w:w="846" w:type="dxa"/>
            <w:vAlign w:val="center"/>
          </w:tcPr>
          <w:p w14:paraId="7D504364" w14:textId="77777777" w:rsidR="00302886" w:rsidRPr="00C44245" w:rsidRDefault="00000000">
            <w:pPr>
              <w:rPr>
                <w:sz w:val="16"/>
                <w:szCs w:val="16"/>
              </w:rPr>
            </w:pPr>
            <w:r w:rsidRPr="00C44245">
              <w:rPr>
                <w:sz w:val="16"/>
                <w:szCs w:val="16"/>
              </w:rPr>
              <w:br/>
            </w:r>
          </w:p>
        </w:tc>
        <w:tc>
          <w:tcPr>
            <w:tcW w:w="1147" w:type="dxa"/>
            <w:vAlign w:val="center"/>
          </w:tcPr>
          <w:p w14:paraId="0B365376" w14:textId="77777777" w:rsidR="00302886" w:rsidRPr="00C44245" w:rsidRDefault="00000000">
            <w:pPr>
              <w:rPr>
                <w:sz w:val="16"/>
                <w:szCs w:val="16"/>
              </w:rPr>
            </w:pPr>
            <w:r w:rsidRPr="00C44245">
              <w:rPr>
                <w:sz w:val="16"/>
                <w:szCs w:val="16"/>
              </w:rPr>
              <w:br/>
            </w:r>
          </w:p>
        </w:tc>
        <w:tc>
          <w:tcPr>
            <w:tcW w:w="1263" w:type="dxa"/>
            <w:vAlign w:val="center"/>
          </w:tcPr>
          <w:p w14:paraId="3E2C7A5C" w14:textId="77777777" w:rsidR="00302886" w:rsidRPr="00C44245" w:rsidRDefault="00000000">
            <w:pPr>
              <w:rPr>
                <w:sz w:val="16"/>
                <w:szCs w:val="16"/>
              </w:rPr>
            </w:pPr>
            <w:r w:rsidRPr="00C44245">
              <w:rPr>
                <w:sz w:val="16"/>
                <w:szCs w:val="16"/>
              </w:rPr>
              <w:br/>
            </w:r>
          </w:p>
        </w:tc>
        <w:tc>
          <w:tcPr>
            <w:tcW w:w="1780" w:type="dxa"/>
            <w:vAlign w:val="center"/>
          </w:tcPr>
          <w:p w14:paraId="4B5EE081" w14:textId="77777777" w:rsidR="00302886" w:rsidRPr="00C44245" w:rsidRDefault="00000000">
            <w:pPr>
              <w:rPr>
                <w:sz w:val="16"/>
                <w:szCs w:val="16"/>
              </w:rPr>
            </w:pPr>
            <w:r w:rsidRPr="00C44245">
              <w:rPr>
                <w:sz w:val="16"/>
                <w:szCs w:val="16"/>
              </w:rPr>
              <w:br/>
            </w:r>
          </w:p>
        </w:tc>
      </w:tr>
      <w:tr w:rsidR="00302886" w:rsidRPr="00C44245" w14:paraId="51BA8101" w14:textId="77777777" w:rsidTr="00DE7EB4">
        <w:tc>
          <w:tcPr>
            <w:tcW w:w="846" w:type="dxa"/>
            <w:vAlign w:val="center"/>
          </w:tcPr>
          <w:p w14:paraId="184201C5" w14:textId="77777777" w:rsidR="00302886" w:rsidRPr="00C44245" w:rsidRDefault="00000000">
            <w:pPr>
              <w:rPr>
                <w:sz w:val="16"/>
                <w:szCs w:val="16"/>
              </w:rPr>
            </w:pPr>
            <w:r w:rsidRPr="00C44245">
              <w:rPr>
                <w:sz w:val="16"/>
                <w:szCs w:val="16"/>
              </w:rPr>
              <w:br/>
            </w:r>
          </w:p>
        </w:tc>
        <w:tc>
          <w:tcPr>
            <w:tcW w:w="1147" w:type="dxa"/>
            <w:vAlign w:val="center"/>
          </w:tcPr>
          <w:p w14:paraId="374A95BE" w14:textId="77777777" w:rsidR="00302886" w:rsidRPr="00C44245" w:rsidRDefault="00000000">
            <w:pPr>
              <w:rPr>
                <w:sz w:val="16"/>
                <w:szCs w:val="16"/>
              </w:rPr>
            </w:pPr>
            <w:r w:rsidRPr="00C44245">
              <w:rPr>
                <w:sz w:val="16"/>
                <w:szCs w:val="16"/>
              </w:rPr>
              <w:br/>
            </w:r>
          </w:p>
        </w:tc>
        <w:tc>
          <w:tcPr>
            <w:tcW w:w="1263" w:type="dxa"/>
            <w:vAlign w:val="center"/>
          </w:tcPr>
          <w:p w14:paraId="435F762F" w14:textId="77777777" w:rsidR="00302886" w:rsidRPr="00C44245" w:rsidRDefault="00000000">
            <w:pPr>
              <w:rPr>
                <w:sz w:val="16"/>
                <w:szCs w:val="16"/>
              </w:rPr>
            </w:pPr>
            <w:r w:rsidRPr="00C44245">
              <w:rPr>
                <w:sz w:val="16"/>
                <w:szCs w:val="16"/>
              </w:rPr>
              <w:br/>
            </w:r>
          </w:p>
        </w:tc>
        <w:tc>
          <w:tcPr>
            <w:tcW w:w="1780" w:type="dxa"/>
            <w:vAlign w:val="center"/>
          </w:tcPr>
          <w:p w14:paraId="4045D2F3" w14:textId="77777777" w:rsidR="00302886" w:rsidRPr="00C44245" w:rsidRDefault="00000000">
            <w:pPr>
              <w:rPr>
                <w:sz w:val="16"/>
                <w:szCs w:val="16"/>
              </w:rPr>
            </w:pPr>
            <w:r w:rsidRPr="00C44245">
              <w:rPr>
                <w:sz w:val="16"/>
                <w:szCs w:val="16"/>
              </w:rPr>
              <w:br/>
            </w:r>
          </w:p>
        </w:tc>
      </w:tr>
    </w:tbl>
    <w:p w14:paraId="51A35347" w14:textId="77777777" w:rsidR="00302886" w:rsidRPr="008E1EDF" w:rsidRDefault="00000000">
      <w:pPr>
        <w:spacing w:after="40"/>
        <w:rPr>
          <w:sz w:val="16"/>
          <w:szCs w:val="16"/>
        </w:rPr>
      </w:pPr>
      <w:r w:rsidRPr="008E1EDF">
        <w:rPr>
          <w:rFonts w:ascii="Aptos Display" w:hAnsi="Aptos Display"/>
          <w:b/>
          <w:color w:val="0F4C5C"/>
          <w:sz w:val="16"/>
          <w:szCs w:val="16"/>
        </w:rPr>
        <w:t xml:space="preserve">Strategi yang </w:t>
      </w:r>
      <w:proofErr w:type="spellStart"/>
      <w:r w:rsidRPr="008E1EDF">
        <w:rPr>
          <w:rFonts w:ascii="Aptos Display" w:hAnsi="Aptos Display"/>
          <w:b/>
          <w:color w:val="0F4C5C"/>
          <w:sz w:val="16"/>
          <w:szCs w:val="16"/>
        </w:rPr>
        <w:t>ingin</w:t>
      </w:r>
      <w:proofErr w:type="spellEnd"/>
      <w:r w:rsidRPr="008E1EDF">
        <w:rPr>
          <w:rFonts w:ascii="Aptos Display" w:hAnsi="Aptos Display"/>
          <w:b/>
          <w:color w:val="0F4C5C"/>
          <w:sz w:val="16"/>
          <w:szCs w:val="16"/>
        </w:rPr>
        <w:t xml:space="preserve"> </w:t>
      </w:r>
      <w:proofErr w:type="spellStart"/>
      <w:r w:rsidRPr="008E1EDF">
        <w:rPr>
          <w:rFonts w:ascii="Aptos Display" w:hAnsi="Aptos Display"/>
          <w:b/>
          <w:color w:val="0F4C5C"/>
          <w:sz w:val="16"/>
          <w:szCs w:val="16"/>
        </w:rPr>
        <w:t>kucoba</w:t>
      </w:r>
      <w:proofErr w:type="spellEnd"/>
    </w:p>
    <w:p w14:paraId="01BEB8DE" w14:textId="77777777" w:rsidR="00302886" w:rsidRPr="008E1EDF" w:rsidRDefault="00000000">
      <w:pPr>
        <w:spacing w:after="40"/>
        <w:rPr>
          <w:sz w:val="16"/>
          <w:szCs w:val="16"/>
        </w:rPr>
      </w:pPr>
      <w:r w:rsidRPr="008E1EDF">
        <w:rPr>
          <w:sz w:val="16"/>
          <w:szCs w:val="16"/>
        </w:rPr>
        <w:t xml:space="preserve">☐ </w:t>
      </w:r>
      <w:proofErr w:type="spellStart"/>
      <w:r w:rsidRPr="008E1EDF">
        <w:rPr>
          <w:sz w:val="16"/>
          <w:szCs w:val="16"/>
        </w:rPr>
        <w:t>Tidur</w:t>
      </w:r>
      <w:proofErr w:type="spellEnd"/>
      <w:r w:rsidRPr="008E1EDF">
        <w:rPr>
          <w:sz w:val="16"/>
          <w:szCs w:val="16"/>
        </w:rPr>
        <w:t xml:space="preserve"> </w:t>
      </w:r>
      <w:proofErr w:type="spellStart"/>
      <w:r w:rsidRPr="008E1EDF">
        <w:rPr>
          <w:sz w:val="16"/>
          <w:szCs w:val="16"/>
        </w:rPr>
        <w:t>lebih</w:t>
      </w:r>
      <w:proofErr w:type="spellEnd"/>
      <w:r w:rsidRPr="008E1EDF">
        <w:rPr>
          <w:sz w:val="16"/>
          <w:szCs w:val="16"/>
        </w:rPr>
        <w:t xml:space="preserve"> </w:t>
      </w:r>
      <w:proofErr w:type="spellStart"/>
      <w:r w:rsidRPr="008E1EDF">
        <w:rPr>
          <w:sz w:val="16"/>
          <w:szCs w:val="16"/>
        </w:rPr>
        <w:t>teratur</w:t>
      </w:r>
      <w:proofErr w:type="spellEnd"/>
    </w:p>
    <w:p w14:paraId="0CC6C99C" w14:textId="77777777" w:rsidR="00302886" w:rsidRPr="008E1EDF" w:rsidRDefault="00000000">
      <w:pPr>
        <w:spacing w:after="40"/>
        <w:rPr>
          <w:sz w:val="16"/>
          <w:szCs w:val="16"/>
        </w:rPr>
      </w:pPr>
      <w:r w:rsidRPr="008E1EDF">
        <w:rPr>
          <w:sz w:val="16"/>
          <w:szCs w:val="16"/>
        </w:rPr>
        <w:t>☐ Membagi tugas menjadi langkah kecil</w:t>
      </w:r>
    </w:p>
    <w:p w14:paraId="4131188D" w14:textId="77777777" w:rsidR="00302886" w:rsidRPr="008E1EDF" w:rsidRDefault="00000000">
      <w:pPr>
        <w:spacing w:after="40"/>
        <w:rPr>
          <w:sz w:val="16"/>
          <w:szCs w:val="16"/>
        </w:rPr>
      </w:pPr>
      <w:r w:rsidRPr="008E1EDF">
        <w:rPr>
          <w:sz w:val="16"/>
          <w:szCs w:val="16"/>
        </w:rPr>
        <w:t>☐ Beristirahat sejenak</w:t>
      </w:r>
    </w:p>
    <w:p w14:paraId="1387B082" w14:textId="77777777" w:rsidR="00302886" w:rsidRPr="008E1EDF" w:rsidRDefault="00000000">
      <w:pPr>
        <w:spacing w:after="40"/>
        <w:rPr>
          <w:sz w:val="16"/>
          <w:szCs w:val="16"/>
        </w:rPr>
      </w:pPr>
      <w:r w:rsidRPr="008E1EDF">
        <w:rPr>
          <w:sz w:val="16"/>
          <w:szCs w:val="16"/>
        </w:rPr>
        <w:t>☐ Olahraga / bergerak</w:t>
      </w:r>
    </w:p>
    <w:p w14:paraId="578B26DE" w14:textId="77777777" w:rsidR="00302886" w:rsidRPr="008E1EDF" w:rsidRDefault="00000000">
      <w:pPr>
        <w:spacing w:after="40"/>
        <w:rPr>
          <w:sz w:val="16"/>
          <w:szCs w:val="16"/>
        </w:rPr>
      </w:pPr>
      <w:r w:rsidRPr="008E1EDF">
        <w:rPr>
          <w:sz w:val="16"/>
          <w:szCs w:val="16"/>
        </w:rPr>
        <w:t>☐ Berbicara dengan orang tepercaya</w:t>
      </w:r>
    </w:p>
    <w:p w14:paraId="105F02F8" w14:textId="5AB8B4C5" w:rsidR="00302886" w:rsidRPr="008E1EDF" w:rsidRDefault="00000000">
      <w:pPr>
        <w:spacing w:after="40"/>
        <w:rPr>
          <w:sz w:val="16"/>
          <w:szCs w:val="16"/>
        </w:rPr>
      </w:pPr>
      <w:r w:rsidRPr="008E1EDF">
        <w:rPr>
          <w:sz w:val="16"/>
          <w:szCs w:val="16"/>
        </w:rPr>
        <w:t xml:space="preserve">☐ </w:t>
      </w:r>
      <w:proofErr w:type="spellStart"/>
      <w:r w:rsidRPr="008E1EDF">
        <w:rPr>
          <w:sz w:val="16"/>
          <w:szCs w:val="16"/>
        </w:rPr>
        <w:t>Mengurangi</w:t>
      </w:r>
      <w:proofErr w:type="spellEnd"/>
      <w:r w:rsidRPr="008E1EDF">
        <w:rPr>
          <w:sz w:val="16"/>
          <w:szCs w:val="16"/>
        </w:rPr>
        <w:t xml:space="preserve"> </w:t>
      </w:r>
      <w:proofErr w:type="spellStart"/>
      <w:r w:rsidRPr="008E1EDF">
        <w:rPr>
          <w:sz w:val="16"/>
          <w:szCs w:val="16"/>
        </w:rPr>
        <w:t>distraksi</w:t>
      </w:r>
      <w:proofErr w:type="spellEnd"/>
      <w:r w:rsidR="00AF5526">
        <w:rPr>
          <w:sz w:val="16"/>
          <w:szCs w:val="16"/>
        </w:rPr>
        <w:t xml:space="preserve"> (</w:t>
      </w:r>
      <w:proofErr w:type="spellStart"/>
      <w:r w:rsidR="00AF5526">
        <w:rPr>
          <w:sz w:val="16"/>
          <w:szCs w:val="16"/>
        </w:rPr>
        <w:t>dari</w:t>
      </w:r>
      <w:proofErr w:type="spellEnd"/>
      <w:r w:rsidR="00AF5526">
        <w:rPr>
          <w:sz w:val="16"/>
          <w:szCs w:val="16"/>
        </w:rPr>
        <w:t xml:space="preserve"> gadget, TV)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6"/>
      </w:tblGrid>
      <w:tr w:rsidR="00302886" w:rsidRPr="008E1EDF" w14:paraId="61BB9B37" w14:textId="77777777">
        <w:trPr>
          <w:jc w:val="center"/>
        </w:trPr>
        <w:tc>
          <w:tcPr>
            <w:tcW w:w="10570" w:type="dxa"/>
            <w:shd w:val="clear" w:color="auto" w:fill="D8EEF2"/>
            <w:vAlign w:val="center"/>
          </w:tcPr>
          <w:p w14:paraId="2801A249" w14:textId="77777777" w:rsidR="00302886" w:rsidRPr="008E1EDF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E1EDF">
              <w:rPr>
                <w:b/>
                <w:sz w:val="16"/>
                <w:szCs w:val="16"/>
              </w:rPr>
              <w:t>Kalimat pengingat</w:t>
            </w:r>
          </w:p>
        </w:tc>
      </w:tr>
    </w:tbl>
    <w:p w14:paraId="79960E72" w14:textId="3E5E1B87" w:rsidR="00302886" w:rsidRPr="008E1EDF" w:rsidRDefault="00000000">
      <w:pPr>
        <w:spacing w:after="40"/>
        <w:rPr>
          <w:sz w:val="16"/>
          <w:szCs w:val="16"/>
        </w:rPr>
      </w:pPr>
      <w:r w:rsidRPr="008E1EDF">
        <w:rPr>
          <w:sz w:val="16"/>
          <w:szCs w:val="16"/>
        </w:rPr>
        <w:t xml:space="preserve">“Aku </w:t>
      </w:r>
      <w:proofErr w:type="spellStart"/>
      <w:r w:rsidRPr="008E1EDF">
        <w:rPr>
          <w:sz w:val="16"/>
          <w:szCs w:val="16"/>
        </w:rPr>
        <w:t>tidak</w:t>
      </w:r>
      <w:proofErr w:type="spellEnd"/>
      <w:r w:rsidRPr="008E1EDF">
        <w:rPr>
          <w:sz w:val="16"/>
          <w:szCs w:val="16"/>
        </w:rPr>
        <w:t xml:space="preserve"> </w:t>
      </w:r>
      <w:proofErr w:type="spellStart"/>
      <w:r w:rsidRPr="008E1EDF">
        <w:rPr>
          <w:sz w:val="16"/>
          <w:szCs w:val="16"/>
        </w:rPr>
        <w:t>harus</w:t>
      </w:r>
      <w:proofErr w:type="spellEnd"/>
      <w:r w:rsidRPr="008E1EDF">
        <w:rPr>
          <w:sz w:val="16"/>
          <w:szCs w:val="16"/>
        </w:rPr>
        <w:t xml:space="preserve"> </w:t>
      </w:r>
      <w:proofErr w:type="spellStart"/>
      <w:r w:rsidRPr="008E1EDF">
        <w:rPr>
          <w:sz w:val="16"/>
          <w:szCs w:val="16"/>
        </w:rPr>
        <w:t>menyelesaikan</w:t>
      </w:r>
      <w:proofErr w:type="spellEnd"/>
      <w:r w:rsidRPr="008E1EDF">
        <w:rPr>
          <w:sz w:val="16"/>
          <w:szCs w:val="16"/>
        </w:rPr>
        <w:t xml:space="preserve"> semuanya sekaligus. Satu langkah kecil tetap berarti.”</w:t>
      </w:r>
    </w:p>
    <w:p w14:paraId="0CB518BD" w14:textId="528245F6" w:rsidR="00302886" w:rsidRPr="008E1EDF" w:rsidRDefault="00000000">
      <w:pPr>
        <w:spacing w:after="40"/>
        <w:rPr>
          <w:sz w:val="16"/>
          <w:szCs w:val="16"/>
        </w:rPr>
      </w:pPr>
      <w:r w:rsidRPr="008E1EDF">
        <w:rPr>
          <w:sz w:val="16"/>
          <w:szCs w:val="16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6"/>
      </w:tblGrid>
      <w:tr w:rsidR="00302886" w14:paraId="24DC155B" w14:textId="77777777">
        <w:trPr>
          <w:jc w:val="center"/>
        </w:trPr>
        <w:tc>
          <w:tcPr>
            <w:tcW w:w="10570" w:type="dxa"/>
            <w:shd w:val="clear" w:color="auto" w:fill="DDEAF7"/>
            <w:vAlign w:val="center"/>
          </w:tcPr>
          <w:p w14:paraId="1A82BEBD" w14:textId="1B88FFD6" w:rsidR="00302886" w:rsidRDefault="0011318C">
            <w:pPr>
              <w:spacing w:after="0"/>
              <w:jc w:val="center"/>
            </w:pPr>
            <w:r>
              <w:rPr>
                <w:b/>
              </w:rPr>
              <w:lastRenderedPageBreak/>
              <w:t>4</w:t>
            </w:r>
            <w:r w:rsidR="00000000">
              <w:rPr>
                <w:b/>
              </w:rPr>
              <w:t xml:space="preserve">  MENGHENTIKAN OVERTHINKING</w:t>
            </w:r>
          </w:p>
        </w:tc>
      </w:tr>
    </w:tbl>
    <w:p w14:paraId="7481CBE7" w14:textId="77777777" w:rsidR="0030288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50551C7" wp14:editId="70381562">
            <wp:extent cx="3203575" cy="1066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think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1" cy="106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593A" w14:textId="77777777" w:rsidR="00302886" w:rsidRPr="008E1EDF" w:rsidRDefault="00000000">
      <w:pPr>
        <w:spacing w:after="40"/>
        <w:rPr>
          <w:sz w:val="18"/>
          <w:szCs w:val="18"/>
        </w:rPr>
      </w:pPr>
      <w:r w:rsidRPr="008E1EDF">
        <w:rPr>
          <w:rFonts w:ascii="Aptos Display" w:hAnsi="Aptos Display"/>
          <w:b/>
          <w:color w:val="0F4C5C"/>
          <w:sz w:val="18"/>
          <w:szCs w:val="18"/>
        </w:rPr>
        <w:t>STOP: berhenti sejenak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2893"/>
      </w:tblGrid>
      <w:tr w:rsidR="00302886" w:rsidRPr="008E1EDF" w14:paraId="529A648D" w14:textId="77777777" w:rsidTr="008E1EDF">
        <w:tc>
          <w:tcPr>
            <w:tcW w:w="2235" w:type="dxa"/>
            <w:shd w:val="clear" w:color="auto" w:fill="F7D6E0"/>
            <w:vAlign w:val="center"/>
          </w:tcPr>
          <w:p w14:paraId="4E03C6BC" w14:textId="77777777" w:rsidR="00302886" w:rsidRPr="008E1EDF" w:rsidRDefault="00000000">
            <w:pPr>
              <w:jc w:val="center"/>
              <w:rPr>
                <w:sz w:val="18"/>
                <w:szCs w:val="18"/>
              </w:rPr>
            </w:pPr>
            <w:r w:rsidRPr="008E1EDF">
              <w:rPr>
                <w:b/>
                <w:sz w:val="18"/>
                <w:szCs w:val="18"/>
              </w:rPr>
              <w:t>S — Stop</w:t>
            </w:r>
          </w:p>
        </w:tc>
        <w:tc>
          <w:tcPr>
            <w:tcW w:w="3027" w:type="dxa"/>
            <w:vAlign w:val="center"/>
          </w:tcPr>
          <w:p w14:paraId="01EBEAC6" w14:textId="77777777" w:rsidR="00302886" w:rsidRPr="008E1EDF" w:rsidRDefault="00000000">
            <w:pPr>
              <w:rPr>
                <w:sz w:val="18"/>
                <w:szCs w:val="18"/>
              </w:rPr>
            </w:pPr>
            <w:r w:rsidRPr="008E1EDF">
              <w:rPr>
                <w:sz w:val="18"/>
                <w:szCs w:val="18"/>
              </w:rPr>
              <w:t>Berhenti sejenak dari pikiran yang berputar.</w:t>
            </w:r>
          </w:p>
        </w:tc>
      </w:tr>
      <w:tr w:rsidR="00302886" w:rsidRPr="008E1EDF" w14:paraId="2362FE9D" w14:textId="77777777" w:rsidTr="008E1EDF">
        <w:tc>
          <w:tcPr>
            <w:tcW w:w="2235" w:type="dxa"/>
            <w:shd w:val="clear" w:color="auto" w:fill="F7D6E0"/>
            <w:vAlign w:val="center"/>
          </w:tcPr>
          <w:p w14:paraId="771A45F0" w14:textId="77777777" w:rsidR="00302886" w:rsidRPr="008E1EDF" w:rsidRDefault="00000000">
            <w:pPr>
              <w:jc w:val="center"/>
              <w:rPr>
                <w:sz w:val="18"/>
                <w:szCs w:val="18"/>
              </w:rPr>
            </w:pPr>
            <w:r w:rsidRPr="008E1EDF">
              <w:rPr>
                <w:b/>
                <w:sz w:val="18"/>
                <w:szCs w:val="18"/>
              </w:rPr>
              <w:t>T — Take a breath</w:t>
            </w:r>
          </w:p>
        </w:tc>
        <w:tc>
          <w:tcPr>
            <w:tcW w:w="3027" w:type="dxa"/>
            <w:vAlign w:val="center"/>
          </w:tcPr>
          <w:p w14:paraId="45FA0372" w14:textId="77777777" w:rsidR="00302886" w:rsidRPr="008E1EDF" w:rsidRDefault="00000000">
            <w:pPr>
              <w:rPr>
                <w:sz w:val="18"/>
                <w:szCs w:val="18"/>
              </w:rPr>
            </w:pPr>
            <w:r w:rsidRPr="008E1EDF">
              <w:rPr>
                <w:sz w:val="18"/>
                <w:szCs w:val="18"/>
              </w:rPr>
              <w:t>Tarik napas perlahan 3 kali.</w:t>
            </w:r>
          </w:p>
        </w:tc>
      </w:tr>
      <w:tr w:rsidR="00302886" w:rsidRPr="008E1EDF" w14:paraId="383AC121" w14:textId="77777777" w:rsidTr="008E1EDF">
        <w:tc>
          <w:tcPr>
            <w:tcW w:w="2235" w:type="dxa"/>
            <w:shd w:val="clear" w:color="auto" w:fill="F7D6E0"/>
            <w:vAlign w:val="center"/>
          </w:tcPr>
          <w:p w14:paraId="39A34210" w14:textId="77777777" w:rsidR="00302886" w:rsidRPr="008E1EDF" w:rsidRDefault="00000000">
            <w:pPr>
              <w:jc w:val="center"/>
              <w:rPr>
                <w:sz w:val="18"/>
                <w:szCs w:val="18"/>
              </w:rPr>
            </w:pPr>
            <w:r w:rsidRPr="008E1EDF">
              <w:rPr>
                <w:b/>
                <w:sz w:val="18"/>
                <w:szCs w:val="18"/>
              </w:rPr>
              <w:t>O — Observe</w:t>
            </w:r>
          </w:p>
        </w:tc>
        <w:tc>
          <w:tcPr>
            <w:tcW w:w="3027" w:type="dxa"/>
            <w:vAlign w:val="center"/>
          </w:tcPr>
          <w:p w14:paraId="472A2E30" w14:textId="77777777" w:rsidR="00302886" w:rsidRPr="008E1EDF" w:rsidRDefault="00000000">
            <w:pPr>
              <w:rPr>
                <w:sz w:val="18"/>
                <w:szCs w:val="18"/>
              </w:rPr>
            </w:pPr>
            <w:r w:rsidRPr="008E1EDF">
              <w:rPr>
                <w:sz w:val="18"/>
                <w:szCs w:val="18"/>
              </w:rPr>
              <w:t>Amati pikiran, perasaan, dan fakta yang ada.</w:t>
            </w:r>
          </w:p>
        </w:tc>
      </w:tr>
      <w:tr w:rsidR="00302886" w:rsidRPr="008E1EDF" w14:paraId="132DFBEE" w14:textId="77777777" w:rsidTr="008E1EDF">
        <w:tc>
          <w:tcPr>
            <w:tcW w:w="2235" w:type="dxa"/>
            <w:shd w:val="clear" w:color="auto" w:fill="F7D6E0"/>
            <w:vAlign w:val="center"/>
          </w:tcPr>
          <w:p w14:paraId="1713E4D7" w14:textId="77777777" w:rsidR="00302886" w:rsidRPr="008E1EDF" w:rsidRDefault="00000000">
            <w:pPr>
              <w:jc w:val="center"/>
              <w:rPr>
                <w:sz w:val="18"/>
                <w:szCs w:val="18"/>
              </w:rPr>
            </w:pPr>
            <w:r w:rsidRPr="008E1EDF">
              <w:rPr>
                <w:b/>
                <w:sz w:val="18"/>
                <w:szCs w:val="18"/>
              </w:rPr>
              <w:t>P — Proceed</w:t>
            </w:r>
          </w:p>
        </w:tc>
        <w:tc>
          <w:tcPr>
            <w:tcW w:w="3027" w:type="dxa"/>
            <w:vAlign w:val="center"/>
          </w:tcPr>
          <w:p w14:paraId="713ED994" w14:textId="4244056F" w:rsidR="00302886" w:rsidRPr="008E1EDF" w:rsidRDefault="00000000">
            <w:pPr>
              <w:rPr>
                <w:sz w:val="18"/>
                <w:szCs w:val="18"/>
              </w:rPr>
            </w:pPr>
            <w:r w:rsidRPr="008E1EDF">
              <w:rPr>
                <w:sz w:val="18"/>
                <w:szCs w:val="18"/>
              </w:rPr>
              <w:t xml:space="preserve">Pilih satu langkah kecil yang </w:t>
            </w:r>
            <w:proofErr w:type="spellStart"/>
            <w:r w:rsidRPr="008E1EDF">
              <w:rPr>
                <w:sz w:val="18"/>
                <w:szCs w:val="18"/>
              </w:rPr>
              <w:t>realistis</w:t>
            </w:r>
            <w:proofErr w:type="spellEnd"/>
            <w:r w:rsidR="00DE7EB4">
              <w:rPr>
                <w:sz w:val="18"/>
                <w:szCs w:val="18"/>
              </w:rPr>
              <w:t xml:space="preserve"> dan </w:t>
            </w:r>
            <w:proofErr w:type="spellStart"/>
            <w:r w:rsidR="00DE7EB4">
              <w:rPr>
                <w:sz w:val="18"/>
                <w:szCs w:val="18"/>
              </w:rPr>
              <w:t>membantu</w:t>
            </w:r>
            <w:proofErr w:type="spellEnd"/>
          </w:p>
        </w:tc>
      </w:tr>
    </w:tbl>
    <w:p w14:paraId="6E55F7BD" w14:textId="29902BB5" w:rsidR="00302886" w:rsidRPr="008E1EDF" w:rsidRDefault="00000000">
      <w:pPr>
        <w:spacing w:after="40"/>
        <w:rPr>
          <w:sz w:val="18"/>
          <w:szCs w:val="18"/>
        </w:rPr>
      </w:pPr>
      <w:proofErr w:type="spellStart"/>
      <w:r w:rsidRPr="008E1EDF">
        <w:rPr>
          <w:rFonts w:ascii="Aptos Display" w:hAnsi="Aptos Display"/>
          <w:b/>
          <w:color w:val="0F4C5C"/>
          <w:sz w:val="18"/>
          <w:szCs w:val="18"/>
        </w:rPr>
        <w:t>Pikiran</w:t>
      </w:r>
      <w:proofErr w:type="spellEnd"/>
      <w:r w:rsidRPr="008E1EDF">
        <w:rPr>
          <w:rFonts w:ascii="Aptos Display" w:hAnsi="Aptos Display"/>
          <w:b/>
          <w:color w:val="0F4C5C"/>
          <w:sz w:val="18"/>
          <w:szCs w:val="18"/>
        </w:rPr>
        <w:t xml:space="preserve"> yang </w:t>
      </w:r>
      <w:proofErr w:type="spellStart"/>
      <w:r w:rsidRPr="008E1EDF">
        <w:rPr>
          <w:rFonts w:ascii="Aptos Display" w:hAnsi="Aptos Display"/>
          <w:b/>
          <w:color w:val="0F4C5C"/>
          <w:sz w:val="18"/>
          <w:szCs w:val="18"/>
        </w:rPr>
        <w:t>muncul</w:t>
      </w:r>
      <w:proofErr w:type="spellEnd"/>
      <w:r w:rsidR="00EF5403">
        <w:rPr>
          <w:rFonts w:ascii="Aptos Display" w:hAnsi="Aptos Display"/>
          <w:b/>
          <w:color w:val="0F4C5C"/>
          <w:sz w:val="18"/>
          <w:szCs w:val="18"/>
        </w:rPr>
        <w:t xml:space="preserve"> (</w:t>
      </w:r>
      <w:proofErr w:type="spellStart"/>
      <w:r w:rsidR="00EF5403">
        <w:rPr>
          <w:rFonts w:ascii="Aptos Display" w:hAnsi="Aptos Display"/>
          <w:b/>
          <w:color w:val="0F4C5C"/>
          <w:sz w:val="18"/>
          <w:szCs w:val="18"/>
        </w:rPr>
        <w:t>sebutkan</w:t>
      </w:r>
      <w:proofErr w:type="spellEnd"/>
      <w:r w:rsidR="00EF5403"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 w:rsidR="00EF5403">
        <w:rPr>
          <w:rFonts w:ascii="Aptos Display" w:hAnsi="Aptos Display"/>
          <w:b/>
          <w:color w:val="0F4C5C"/>
          <w:sz w:val="18"/>
          <w:szCs w:val="18"/>
        </w:rPr>
        <w:t>satu</w:t>
      </w:r>
      <w:proofErr w:type="spellEnd"/>
      <w:r w:rsidR="00EF5403"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 w:rsidR="00EF5403">
        <w:rPr>
          <w:rFonts w:ascii="Aptos Display" w:hAnsi="Aptos Display"/>
          <w:b/>
          <w:color w:val="0F4C5C"/>
          <w:sz w:val="18"/>
          <w:szCs w:val="18"/>
        </w:rPr>
        <w:t>hal</w:t>
      </w:r>
      <w:proofErr w:type="spellEnd"/>
      <w:r w:rsidR="00EF5403">
        <w:rPr>
          <w:rFonts w:ascii="Aptos Display" w:hAnsi="Aptos Display"/>
          <w:b/>
          <w:color w:val="0F4C5C"/>
          <w:sz w:val="18"/>
          <w:szCs w:val="18"/>
        </w:rPr>
        <w:t xml:space="preserve"> yang </w:t>
      </w:r>
      <w:proofErr w:type="spellStart"/>
      <w:r w:rsidR="00EF5403">
        <w:rPr>
          <w:rFonts w:ascii="Aptos Display" w:hAnsi="Aptos Display"/>
          <w:b/>
          <w:color w:val="0F4C5C"/>
          <w:sz w:val="18"/>
          <w:szCs w:val="18"/>
        </w:rPr>
        <w:t>terus</w:t>
      </w:r>
      <w:proofErr w:type="spellEnd"/>
      <w:r w:rsidR="00EF5403"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 w:rsidR="00EF5403">
        <w:rPr>
          <w:rFonts w:ascii="Aptos Display" w:hAnsi="Aptos Display"/>
          <w:b/>
          <w:color w:val="0F4C5C"/>
          <w:sz w:val="18"/>
          <w:szCs w:val="18"/>
        </w:rPr>
        <w:t>menerus</w:t>
      </w:r>
      <w:proofErr w:type="spellEnd"/>
      <w:r w:rsidR="00EF5403"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 w:rsidR="00EF5403">
        <w:rPr>
          <w:rFonts w:ascii="Aptos Display" w:hAnsi="Aptos Display"/>
          <w:b/>
          <w:color w:val="0F4C5C"/>
          <w:sz w:val="18"/>
          <w:szCs w:val="18"/>
        </w:rPr>
        <w:t>terpikirkan</w:t>
      </w:r>
      <w:proofErr w:type="spellEnd"/>
      <w:r w:rsidR="00EF5403">
        <w:rPr>
          <w:rFonts w:ascii="Aptos Display" w:hAnsi="Aptos Display"/>
          <w:b/>
          <w:color w:val="0F4C5C"/>
          <w:sz w:val="18"/>
          <w:szCs w:val="18"/>
        </w:rPr>
        <w:t xml:space="preserve">, </w:t>
      </w:r>
      <w:proofErr w:type="spellStart"/>
      <w:r w:rsidR="00EF5403">
        <w:rPr>
          <w:rFonts w:ascii="Aptos Display" w:hAnsi="Aptos Display"/>
          <w:b/>
          <w:color w:val="0F4C5C"/>
          <w:sz w:val="18"/>
          <w:szCs w:val="18"/>
        </w:rPr>
        <w:t>setelah</w:t>
      </w:r>
      <w:proofErr w:type="spellEnd"/>
      <w:r w:rsidR="00EF5403"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 w:rsidR="00EF5403">
        <w:rPr>
          <w:rFonts w:ascii="Aptos Display" w:hAnsi="Aptos Display"/>
          <w:b/>
          <w:color w:val="0F4C5C"/>
          <w:sz w:val="18"/>
          <w:szCs w:val="18"/>
        </w:rPr>
        <w:t>mengalami</w:t>
      </w:r>
      <w:proofErr w:type="spellEnd"/>
      <w:r w:rsidR="00EF5403"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 w:rsidR="00EF5403">
        <w:rPr>
          <w:rFonts w:ascii="Aptos Display" w:hAnsi="Aptos Display"/>
          <w:b/>
          <w:color w:val="0F4C5C"/>
          <w:sz w:val="18"/>
          <w:szCs w:val="18"/>
        </w:rPr>
        <w:t>satu</w:t>
      </w:r>
      <w:proofErr w:type="spellEnd"/>
      <w:r w:rsidR="00EF5403"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 w:rsidR="00EF5403">
        <w:rPr>
          <w:rFonts w:ascii="Aptos Display" w:hAnsi="Aptos Display"/>
          <w:b/>
          <w:color w:val="0F4C5C"/>
          <w:sz w:val="18"/>
          <w:szCs w:val="18"/>
        </w:rPr>
        <w:t>kejadian</w:t>
      </w:r>
      <w:proofErr w:type="spellEnd"/>
      <w:r w:rsidR="00EF5403"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 w:rsidR="008112EA">
        <w:rPr>
          <w:rFonts w:ascii="Aptos Display" w:hAnsi="Aptos Display"/>
          <w:b/>
          <w:color w:val="0F4C5C"/>
          <w:sz w:val="18"/>
          <w:szCs w:val="18"/>
        </w:rPr>
        <w:t>tidak</w:t>
      </w:r>
      <w:proofErr w:type="spellEnd"/>
      <w:r w:rsidR="008112EA"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 w:rsidR="008112EA">
        <w:rPr>
          <w:rFonts w:ascii="Aptos Display" w:hAnsi="Aptos Display"/>
          <w:b/>
          <w:color w:val="0F4C5C"/>
          <w:sz w:val="18"/>
          <w:szCs w:val="18"/>
        </w:rPr>
        <w:t>mengenakkan</w:t>
      </w:r>
      <w:proofErr w:type="spellEnd"/>
      <w:r w:rsidR="00EF5403">
        <w:rPr>
          <w:rFonts w:ascii="Aptos Display" w:hAnsi="Aptos Display"/>
          <w:b/>
          <w:color w:val="0F4C5C"/>
          <w:sz w:val="18"/>
          <w:szCs w:val="18"/>
        </w:rPr>
        <w:t>)</w:t>
      </w:r>
    </w:p>
    <w:p w14:paraId="730E0146" w14:textId="77777777" w:rsidR="00302886" w:rsidRPr="008E1EDF" w:rsidRDefault="00000000">
      <w:pPr>
        <w:spacing w:after="40"/>
        <w:rPr>
          <w:sz w:val="18"/>
          <w:szCs w:val="18"/>
        </w:rPr>
      </w:pPr>
      <w:r w:rsidRPr="008E1EDF">
        <w:rPr>
          <w:color w:val="A0A0A0"/>
          <w:sz w:val="18"/>
          <w:szCs w:val="18"/>
        </w:rPr>
        <w:t>________________________________________________________________________________</w:t>
      </w:r>
    </w:p>
    <w:p w14:paraId="56C9FAB5" w14:textId="772BF9D6" w:rsidR="00302886" w:rsidRPr="008E1EDF" w:rsidRDefault="00B341D4">
      <w:pPr>
        <w:spacing w:after="40"/>
        <w:rPr>
          <w:sz w:val="18"/>
          <w:szCs w:val="18"/>
        </w:rPr>
      </w:pPr>
      <w:r w:rsidRPr="00B341D4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461106B" wp14:editId="500C71E6">
                <wp:simplePos x="0" y="0"/>
                <wp:positionH relativeFrom="column">
                  <wp:posOffset>-59690</wp:posOffset>
                </wp:positionH>
                <wp:positionV relativeFrom="paragraph">
                  <wp:posOffset>969645</wp:posOffset>
                </wp:positionV>
                <wp:extent cx="3260725" cy="558800"/>
                <wp:effectExtent l="0" t="0" r="0" b="0"/>
                <wp:wrapSquare wrapText="bothSides"/>
                <wp:docPr id="17053430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0725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A1FE18" w14:textId="50CC61A0" w:rsidR="00CF2CF1" w:rsidRDefault="00B341D4" w:rsidP="00CF2CF1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B341D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Pikiran</w:t>
                            </w:r>
                            <w:proofErr w:type="spellEnd"/>
                            <w:r w:rsidR="00DE7E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/</w:t>
                            </w:r>
                            <w:proofErr w:type="spellStart"/>
                            <w:r w:rsidR="00DE7E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tindakan</w:t>
                            </w:r>
                            <w:proofErr w:type="spellEnd"/>
                            <w:r w:rsidRPr="00B341D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yang </w:t>
                            </w:r>
                            <w:proofErr w:type="spellStart"/>
                            <w:r w:rsidRPr="00B341D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lebih</w:t>
                            </w:r>
                            <w:proofErr w:type="spellEnd"/>
                            <w:r w:rsidRPr="00B341D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341D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realistis</w:t>
                            </w:r>
                            <w:proofErr w:type="spellEnd"/>
                            <w:r w:rsidRPr="00B341D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E7E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dan </w:t>
                            </w:r>
                            <w:proofErr w:type="spellStart"/>
                            <w:r w:rsidR="00DE7E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membantu</w:t>
                            </w:r>
                            <w:proofErr w:type="spellEnd"/>
                            <w:r w:rsidR="00DE7E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341D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adalah</w:t>
                            </w:r>
                            <w:proofErr w:type="spellEnd"/>
                            <w:r w:rsidRPr="00CF2CF1">
                              <w:rPr>
                                <w:sz w:val="18"/>
                                <w:szCs w:val="18"/>
                              </w:rPr>
                              <w:t>……</w:t>
                            </w:r>
                            <w:r w:rsidR="00CF2CF1">
                              <w:rPr>
                                <w:sz w:val="18"/>
                                <w:szCs w:val="18"/>
                              </w:rPr>
                              <w:t>……………………………..</w:t>
                            </w:r>
                          </w:p>
                          <w:p w14:paraId="0061A2EE" w14:textId="77777777" w:rsidR="00CF2CF1" w:rsidRDefault="00CF2CF1" w:rsidP="00CF2CF1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3A38A22" w14:textId="372E2581" w:rsidR="00B341D4" w:rsidRPr="00CF2CF1" w:rsidRDefault="00B341D4" w:rsidP="00CF2CF1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CF2CF1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CF2CF1">
                              <w:rPr>
                                <w:sz w:val="16"/>
                                <w:szCs w:val="16"/>
                              </w:rPr>
                              <w:t>aku</w:t>
                            </w:r>
                            <w:proofErr w:type="spellEnd"/>
                            <w:r w:rsidRPr="00CF2CF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2CF1">
                              <w:rPr>
                                <w:sz w:val="16"/>
                                <w:szCs w:val="16"/>
                              </w:rPr>
                              <w:t>tidak</w:t>
                            </w:r>
                            <w:proofErr w:type="spellEnd"/>
                            <w:r w:rsidRPr="00CF2CF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2CF1">
                              <w:rPr>
                                <w:sz w:val="16"/>
                                <w:szCs w:val="16"/>
                              </w:rPr>
                              <w:t>harus</w:t>
                            </w:r>
                            <w:proofErr w:type="spellEnd"/>
                            <w:r w:rsidRPr="00CF2CF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2CF1">
                              <w:rPr>
                                <w:sz w:val="16"/>
                                <w:szCs w:val="16"/>
                              </w:rPr>
                              <w:t>percaya</w:t>
                            </w:r>
                            <w:proofErr w:type="spellEnd"/>
                            <w:r w:rsidRPr="00CF2CF1">
                              <w:rPr>
                                <w:sz w:val="16"/>
                                <w:szCs w:val="16"/>
                              </w:rPr>
                              <w:t xml:space="preserve"> pada</w:t>
                            </w:r>
                            <w:r w:rsidR="00CF2CF1" w:rsidRPr="00CF2CF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CF2CF1" w:rsidRPr="00CF2CF1">
                              <w:rPr>
                                <w:sz w:val="16"/>
                                <w:szCs w:val="16"/>
                              </w:rPr>
                              <w:t>setiap</w:t>
                            </w:r>
                            <w:proofErr w:type="spellEnd"/>
                            <w:r w:rsidR="00CF2CF1" w:rsidRPr="00CF2CF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CF2CF1" w:rsidRPr="00CF2CF1">
                              <w:rPr>
                                <w:sz w:val="16"/>
                                <w:szCs w:val="16"/>
                              </w:rPr>
                              <w:t>pikiran</w:t>
                            </w:r>
                            <w:proofErr w:type="spellEnd"/>
                            <w:r w:rsidR="00CF2CF1" w:rsidRPr="00CF2CF1">
                              <w:rPr>
                                <w:sz w:val="16"/>
                                <w:szCs w:val="16"/>
                              </w:rPr>
                              <w:t xml:space="preserve"> yang </w:t>
                            </w:r>
                            <w:proofErr w:type="spellStart"/>
                            <w:r w:rsidR="00CF2CF1" w:rsidRPr="00CF2CF1">
                              <w:rPr>
                                <w:sz w:val="16"/>
                                <w:szCs w:val="16"/>
                              </w:rPr>
                              <w:t>muncul</w:t>
                            </w:r>
                            <w:proofErr w:type="spellEnd"/>
                            <w:r w:rsidR="00CF2CF1" w:rsidRPr="00CF2CF1">
                              <w:rPr>
                                <w:sz w:val="16"/>
                                <w:szCs w:val="16"/>
                              </w:rPr>
                              <w:t xml:space="preserve"> di </w:t>
                            </w:r>
                            <w:proofErr w:type="spellStart"/>
                            <w:r w:rsidR="00CF2CF1" w:rsidRPr="00CF2CF1">
                              <w:rPr>
                                <w:sz w:val="16"/>
                                <w:szCs w:val="16"/>
                              </w:rPr>
                              <w:t>kepalaku</w:t>
                            </w:r>
                            <w:proofErr w:type="spellEnd"/>
                            <w:r w:rsidR="00CF2CF1" w:rsidRPr="00CF2CF1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7C20F81F" w14:textId="21B5BF35" w:rsidR="00B341D4" w:rsidRPr="00B341D4" w:rsidRDefault="00B341D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1106B" id="_x0000_s1031" type="#_x0000_t202" style="position:absolute;margin-left:-4.7pt;margin-top:76.35pt;width:256.75pt;height:4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" stroked="f">
                <v:textbox>
                  <w:txbxContent>
                    <w:p w14:paraId="79A1FE18" w14:textId="50CC61A0" w:rsidR="00CF2CF1" w:rsidRDefault="00B341D4" w:rsidP="00CF2CF1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B341D4">
                        <w:rPr>
                          <w:b/>
                          <w:bCs/>
                          <w:sz w:val="18"/>
                          <w:szCs w:val="18"/>
                        </w:rPr>
                        <w:t>Pikiran</w:t>
                      </w:r>
                      <w:proofErr w:type="spellEnd"/>
                      <w:r w:rsidR="00DE7EB4">
                        <w:rPr>
                          <w:b/>
                          <w:bCs/>
                          <w:sz w:val="18"/>
                          <w:szCs w:val="18"/>
                        </w:rPr>
                        <w:t>/</w:t>
                      </w:r>
                      <w:proofErr w:type="spellStart"/>
                      <w:r w:rsidR="00DE7EB4">
                        <w:rPr>
                          <w:b/>
                          <w:bCs/>
                          <w:sz w:val="18"/>
                          <w:szCs w:val="18"/>
                        </w:rPr>
                        <w:t>tindakan</w:t>
                      </w:r>
                      <w:proofErr w:type="spellEnd"/>
                      <w:r w:rsidRPr="00B341D4">
                        <w:rPr>
                          <w:b/>
                          <w:bCs/>
                          <w:sz w:val="18"/>
                          <w:szCs w:val="18"/>
                        </w:rPr>
                        <w:t xml:space="preserve"> yang </w:t>
                      </w:r>
                      <w:proofErr w:type="spellStart"/>
                      <w:r w:rsidRPr="00B341D4">
                        <w:rPr>
                          <w:b/>
                          <w:bCs/>
                          <w:sz w:val="18"/>
                          <w:szCs w:val="18"/>
                        </w:rPr>
                        <w:t>lebih</w:t>
                      </w:r>
                      <w:proofErr w:type="spellEnd"/>
                      <w:r w:rsidRPr="00B341D4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341D4">
                        <w:rPr>
                          <w:b/>
                          <w:bCs/>
                          <w:sz w:val="18"/>
                          <w:szCs w:val="18"/>
                        </w:rPr>
                        <w:t>realistis</w:t>
                      </w:r>
                      <w:proofErr w:type="spellEnd"/>
                      <w:r w:rsidRPr="00B341D4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DE7E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dan </w:t>
                      </w:r>
                      <w:proofErr w:type="spellStart"/>
                      <w:r w:rsidR="00DE7EB4">
                        <w:rPr>
                          <w:b/>
                          <w:bCs/>
                          <w:sz w:val="18"/>
                          <w:szCs w:val="18"/>
                        </w:rPr>
                        <w:t>membantu</w:t>
                      </w:r>
                      <w:proofErr w:type="spellEnd"/>
                      <w:r w:rsidR="00DE7EB4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341D4">
                        <w:rPr>
                          <w:b/>
                          <w:bCs/>
                          <w:sz w:val="18"/>
                          <w:szCs w:val="18"/>
                        </w:rPr>
                        <w:t>adalah</w:t>
                      </w:r>
                      <w:proofErr w:type="spellEnd"/>
                      <w:r w:rsidRPr="00CF2CF1">
                        <w:rPr>
                          <w:sz w:val="18"/>
                          <w:szCs w:val="18"/>
                        </w:rPr>
                        <w:t>……</w:t>
                      </w:r>
                      <w:r w:rsidR="00CF2CF1">
                        <w:rPr>
                          <w:sz w:val="18"/>
                          <w:szCs w:val="18"/>
                        </w:rPr>
                        <w:t>……………………………..</w:t>
                      </w:r>
                    </w:p>
                    <w:p w14:paraId="0061A2EE" w14:textId="77777777" w:rsidR="00CF2CF1" w:rsidRDefault="00CF2CF1" w:rsidP="00CF2CF1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03A38A22" w14:textId="372E2581" w:rsidR="00B341D4" w:rsidRPr="00CF2CF1" w:rsidRDefault="00B341D4" w:rsidP="00CF2CF1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CF2CF1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CF2CF1">
                        <w:rPr>
                          <w:sz w:val="16"/>
                          <w:szCs w:val="16"/>
                        </w:rPr>
                        <w:t>aku</w:t>
                      </w:r>
                      <w:proofErr w:type="spellEnd"/>
                      <w:r w:rsidRPr="00CF2CF1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2CF1">
                        <w:rPr>
                          <w:sz w:val="16"/>
                          <w:szCs w:val="16"/>
                        </w:rPr>
                        <w:t>tidak</w:t>
                      </w:r>
                      <w:proofErr w:type="spellEnd"/>
                      <w:r w:rsidRPr="00CF2CF1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2CF1">
                        <w:rPr>
                          <w:sz w:val="16"/>
                          <w:szCs w:val="16"/>
                        </w:rPr>
                        <w:t>harus</w:t>
                      </w:r>
                      <w:proofErr w:type="spellEnd"/>
                      <w:r w:rsidRPr="00CF2CF1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2CF1">
                        <w:rPr>
                          <w:sz w:val="16"/>
                          <w:szCs w:val="16"/>
                        </w:rPr>
                        <w:t>percaya</w:t>
                      </w:r>
                      <w:proofErr w:type="spellEnd"/>
                      <w:r w:rsidRPr="00CF2CF1">
                        <w:rPr>
                          <w:sz w:val="16"/>
                          <w:szCs w:val="16"/>
                        </w:rPr>
                        <w:t xml:space="preserve"> pada</w:t>
                      </w:r>
                      <w:r w:rsidR="00CF2CF1" w:rsidRPr="00CF2CF1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CF2CF1" w:rsidRPr="00CF2CF1">
                        <w:rPr>
                          <w:sz w:val="16"/>
                          <w:szCs w:val="16"/>
                        </w:rPr>
                        <w:t>setiap</w:t>
                      </w:r>
                      <w:proofErr w:type="spellEnd"/>
                      <w:r w:rsidR="00CF2CF1" w:rsidRPr="00CF2CF1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CF2CF1" w:rsidRPr="00CF2CF1">
                        <w:rPr>
                          <w:sz w:val="16"/>
                          <w:szCs w:val="16"/>
                        </w:rPr>
                        <w:t>pikiran</w:t>
                      </w:r>
                      <w:proofErr w:type="spellEnd"/>
                      <w:r w:rsidR="00CF2CF1" w:rsidRPr="00CF2CF1">
                        <w:rPr>
                          <w:sz w:val="16"/>
                          <w:szCs w:val="16"/>
                        </w:rPr>
                        <w:t xml:space="preserve"> yang </w:t>
                      </w:r>
                      <w:proofErr w:type="spellStart"/>
                      <w:r w:rsidR="00CF2CF1" w:rsidRPr="00CF2CF1">
                        <w:rPr>
                          <w:sz w:val="16"/>
                          <w:szCs w:val="16"/>
                        </w:rPr>
                        <w:t>muncul</w:t>
                      </w:r>
                      <w:proofErr w:type="spellEnd"/>
                      <w:r w:rsidR="00CF2CF1" w:rsidRPr="00CF2CF1">
                        <w:rPr>
                          <w:sz w:val="16"/>
                          <w:szCs w:val="16"/>
                        </w:rPr>
                        <w:t xml:space="preserve"> di </w:t>
                      </w:r>
                      <w:proofErr w:type="spellStart"/>
                      <w:r w:rsidR="00CF2CF1" w:rsidRPr="00CF2CF1">
                        <w:rPr>
                          <w:sz w:val="16"/>
                          <w:szCs w:val="16"/>
                        </w:rPr>
                        <w:t>kepalaku</w:t>
                      </w:r>
                      <w:proofErr w:type="spellEnd"/>
                      <w:r w:rsidR="00CF2CF1" w:rsidRPr="00CF2CF1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7C20F81F" w14:textId="21B5BF35" w:rsidR="00B341D4" w:rsidRPr="00B341D4" w:rsidRDefault="00B341D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 w:rsidRPr="008E1EDF">
        <w:rPr>
          <w:rFonts w:ascii="Aptos Display" w:hAnsi="Aptos Display"/>
          <w:b/>
          <w:color w:val="0F4C5C"/>
          <w:sz w:val="18"/>
          <w:szCs w:val="18"/>
        </w:rPr>
        <w:t xml:space="preserve">Bukti yang </w:t>
      </w:r>
      <w:proofErr w:type="spellStart"/>
      <w:r w:rsidR="00000000" w:rsidRPr="008E1EDF">
        <w:rPr>
          <w:rFonts w:ascii="Aptos Display" w:hAnsi="Aptos Display"/>
          <w:b/>
          <w:color w:val="0F4C5C"/>
          <w:sz w:val="18"/>
          <w:szCs w:val="18"/>
        </w:rPr>
        <w:t>mendukung</w:t>
      </w:r>
      <w:proofErr w:type="spellEnd"/>
      <w:r w:rsidR="00000000" w:rsidRPr="008E1EDF">
        <w:rPr>
          <w:rFonts w:ascii="Aptos Display" w:hAnsi="Aptos Display"/>
          <w:b/>
          <w:color w:val="0F4C5C"/>
          <w:sz w:val="18"/>
          <w:szCs w:val="18"/>
        </w:rPr>
        <w:t xml:space="preserve"> dan </w:t>
      </w:r>
      <w:proofErr w:type="spellStart"/>
      <w:r w:rsidR="00000000" w:rsidRPr="008E1EDF">
        <w:rPr>
          <w:rFonts w:ascii="Aptos Display" w:hAnsi="Aptos Display"/>
          <w:b/>
          <w:color w:val="0F4C5C"/>
          <w:sz w:val="18"/>
          <w:szCs w:val="18"/>
        </w:rPr>
        <w:t>tidak</w:t>
      </w:r>
      <w:proofErr w:type="spellEnd"/>
      <w:r w:rsidR="00000000" w:rsidRPr="008E1EDF"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 w:rsidR="00000000" w:rsidRPr="008E1EDF">
        <w:rPr>
          <w:rFonts w:ascii="Aptos Display" w:hAnsi="Aptos Display"/>
          <w:b/>
          <w:color w:val="0F4C5C"/>
          <w:sz w:val="18"/>
          <w:szCs w:val="18"/>
        </w:rPr>
        <w:t>mendukung</w:t>
      </w:r>
      <w:proofErr w:type="spellEnd"/>
      <w:r w:rsidR="008112EA">
        <w:rPr>
          <w:rFonts w:ascii="Aptos Display" w:hAnsi="Aptos Display"/>
          <w:b/>
          <w:color w:val="0F4C5C"/>
          <w:sz w:val="18"/>
          <w:szCs w:val="1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631"/>
      </w:tblGrid>
      <w:tr w:rsidR="00302886" w:rsidRPr="008E1EDF" w14:paraId="31DABFC9" w14:textId="77777777" w:rsidTr="00B341D4">
        <w:tc>
          <w:tcPr>
            <w:tcW w:w="2405" w:type="dxa"/>
            <w:shd w:val="clear" w:color="auto" w:fill="FFF4D6"/>
            <w:vAlign w:val="center"/>
          </w:tcPr>
          <w:p w14:paraId="1DA3D0B1" w14:textId="3BC1287B" w:rsidR="00302886" w:rsidRPr="008E1EDF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 w:rsidRPr="008E1EDF">
              <w:rPr>
                <w:b/>
                <w:sz w:val="18"/>
                <w:szCs w:val="18"/>
              </w:rPr>
              <w:t>Mendukung</w:t>
            </w:r>
            <w:proofErr w:type="spellEnd"/>
            <w:r w:rsidRPr="008E1EDF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8E1EDF">
              <w:rPr>
                <w:b/>
                <w:sz w:val="18"/>
                <w:szCs w:val="18"/>
              </w:rPr>
              <w:t>pikiran</w:t>
            </w:r>
            <w:proofErr w:type="spellEnd"/>
          </w:p>
        </w:tc>
        <w:tc>
          <w:tcPr>
            <w:tcW w:w="2631" w:type="dxa"/>
            <w:shd w:val="clear" w:color="auto" w:fill="FFF4D6"/>
            <w:vAlign w:val="center"/>
          </w:tcPr>
          <w:p w14:paraId="3089CF19" w14:textId="2B0CA4D4" w:rsidR="00302886" w:rsidRPr="008E1EDF" w:rsidRDefault="00000000">
            <w:pPr>
              <w:jc w:val="center"/>
              <w:rPr>
                <w:sz w:val="18"/>
                <w:szCs w:val="18"/>
              </w:rPr>
            </w:pPr>
            <w:r w:rsidRPr="008E1EDF">
              <w:rPr>
                <w:b/>
                <w:sz w:val="18"/>
                <w:szCs w:val="18"/>
              </w:rPr>
              <w:t xml:space="preserve">Tidak </w:t>
            </w:r>
            <w:proofErr w:type="spellStart"/>
            <w:r w:rsidRPr="008E1EDF">
              <w:rPr>
                <w:b/>
                <w:sz w:val="18"/>
                <w:szCs w:val="18"/>
              </w:rPr>
              <w:t>mendukung</w:t>
            </w:r>
            <w:proofErr w:type="spellEnd"/>
            <w:r w:rsidRPr="008E1EDF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8E1EDF">
              <w:rPr>
                <w:b/>
                <w:sz w:val="18"/>
                <w:szCs w:val="18"/>
              </w:rPr>
              <w:t>pikiran</w:t>
            </w:r>
            <w:proofErr w:type="spellEnd"/>
          </w:p>
        </w:tc>
      </w:tr>
      <w:tr w:rsidR="00302886" w:rsidRPr="008E1EDF" w14:paraId="4BFCD65C" w14:textId="77777777" w:rsidTr="00B341D4">
        <w:tc>
          <w:tcPr>
            <w:tcW w:w="2405" w:type="dxa"/>
            <w:vAlign w:val="center"/>
          </w:tcPr>
          <w:p w14:paraId="2FFC435C" w14:textId="77777777" w:rsidR="00302886" w:rsidRPr="008E1EDF" w:rsidRDefault="00000000">
            <w:pPr>
              <w:rPr>
                <w:sz w:val="18"/>
                <w:szCs w:val="18"/>
              </w:rPr>
            </w:pPr>
            <w:r w:rsidRPr="008E1EDF">
              <w:rPr>
                <w:sz w:val="18"/>
                <w:szCs w:val="18"/>
              </w:rPr>
              <w:br/>
            </w:r>
          </w:p>
        </w:tc>
        <w:tc>
          <w:tcPr>
            <w:tcW w:w="2631" w:type="dxa"/>
            <w:vAlign w:val="center"/>
          </w:tcPr>
          <w:p w14:paraId="7BB0E2E1" w14:textId="77777777" w:rsidR="00302886" w:rsidRPr="008E1EDF" w:rsidRDefault="00000000">
            <w:pPr>
              <w:rPr>
                <w:sz w:val="18"/>
                <w:szCs w:val="18"/>
              </w:rPr>
            </w:pPr>
            <w:r w:rsidRPr="008E1EDF">
              <w:rPr>
                <w:sz w:val="18"/>
                <w:szCs w:val="18"/>
              </w:rPr>
              <w:br/>
            </w:r>
          </w:p>
        </w:tc>
      </w:tr>
      <w:tr w:rsidR="00302886" w:rsidRPr="008E1EDF" w14:paraId="4AE7ED0D" w14:textId="77777777" w:rsidTr="00B341D4">
        <w:tc>
          <w:tcPr>
            <w:tcW w:w="2405" w:type="dxa"/>
            <w:vAlign w:val="center"/>
          </w:tcPr>
          <w:p w14:paraId="3DB874BE" w14:textId="20790E1D" w:rsidR="00302886" w:rsidRPr="008E1EDF" w:rsidRDefault="00000000">
            <w:pPr>
              <w:rPr>
                <w:sz w:val="18"/>
                <w:szCs w:val="18"/>
              </w:rPr>
            </w:pPr>
            <w:r w:rsidRPr="008E1EDF">
              <w:rPr>
                <w:sz w:val="18"/>
                <w:szCs w:val="18"/>
              </w:rPr>
              <w:br/>
            </w:r>
          </w:p>
        </w:tc>
        <w:tc>
          <w:tcPr>
            <w:tcW w:w="2631" w:type="dxa"/>
            <w:vAlign w:val="center"/>
          </w:tcPr>
          <w:p w14:paraId="68637763" w14:textId="77777777" w:rsidR="00302886" w:rsidRPr="008E1EDF" w:rsidRDefault="00000000">
            <w:pPr>
              <w:rPr>
                <w:sz w:val="18"/>
                <w:szCs w:val="18"/>
              </w:rPr>
            </w:pPr>
            <w:r w:rsidRPr="008E1EDF">
              <w:rPr>
                <w:sz w:val="18"/>
                <w:szCs w:val="18"/>
              </w:rPr>
              <w:br/>
            </w:r>
          </w:p>
        </w:tc>
      </w:tr>
    </w:tbl>
    <w:tbl>
      <w:tblPr>
        <w:tblpPr w:leftFromText="180" w:rightFromText="180" w:vertAnchor="text" w:horzAnchor="margin" w:tblpY="-252"/>
        <w:tblW w:w="0" w:type="auto"/>
        <w:tblLook w:val="04A0" w:firstRow="1" w:lastRow="0" w:firstColumn="1" w:lastColumn="0" w:noHBand="0" w:noVBand="1"/>
      </w:tblPr>
      <w:tblGrid>
        <w:gridCol w:w="5046"/>
      </w:tblGrid>
      <w:tr w:rsidR="00B341D4" w14:paraId="06417ADA" w14:textId="77777777" w:rsidTr="00B341D4">
        <w:tc>
          <w:tcPr>
            <w:tcW w:w="5046" w:type="dxa"/>
            <w:shd w:val="clear" w:color="auto" w:fill="DDEAF7"/>
            <w:vAlign w:val="center"/>
          </w:tcPr>
          <w:p w14:paraId="0135C133" w14:textId="53FB9FBD" w:rsidR="00B341D4" w:rsidRDefault="00B341D4" w:rsidP="00B341D4">
            <w:pPr>
              <w:spacing w:after="0"/>
              <w:jc w:val="center"/>
            </w:pPr>
            <w:r>
              <w:rPr>
                <w:b/>
              </w:rPr>
              <w:lastRenderedPageBreak/>
              <w:t>5  AKU PUNYA KEKUATAN</w:t>
            </w:r>
          </w:p>
        </w:tc>
      </w:tr>
    </w:tbl>
    <w:p w14:paraId="687F8346" w14:textId="76E172FF" w:rsidR="0030288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4C4B338" wp14:editId="131407CD">
            <wp:extent cx="3138170" cy="1003235"/>
            <wp:effectExtent l="0" t="0" r="508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feste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6786" cy="10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0A4A" w14:textId="7DE49A5B" w:rsidR="00302886" w:rsidRPr="008E1EDF" w:rsidRDefault="00000000" w:rsidP="008E1EDF">
      <w:pPr>
        <w:spacing w:after="0" w:line="240" w:lineRule="auto"/>
        <w:rPr>
          <w:sz w:val="18"/>
          <w:szCs w:val="18"/>
        </w:rPr>
      </w:pPr>
      <w:r w:rsidRPr="008E1EDF">
        <w:rPr>
          <w:rFonts w:ascii="Aptos Display" w:hAnsi="Aptos Display"/>
          <w:b/>
          <w:color w:val="0F4C5C"/>
          <w:sz w:val="18"/>
          <w:szCs w:val="18"/>
        </w:rPr>
        <w:t xml:space="preserve">Tiga </w:t>
      </w:r>
      <w:proofErr w:type="spellStart"/>
      <w:r w:rsidRPr="008E1EDF">
        <w:rPr>
          <w:rFonts w:ascii="Aptos Display" w:hAnsi="Aptos Display"/>
          <w:b/>
          <w:color w:val="0F4C5C"/>
          <w:sz w:val="18"/>
          <w:szCs w:val="18"/>
        </w:rPr>
        <w:t>hal</w:t>
      </w:r>
      <w:proofErr w:type="spellEnd"/>
      <w:r w:rsidRPr="008E1EDF">
        <w:rPr>
          <w:rFonts w:ascii="Aptos Display" w:hAnsi="Aptos Display"/>
          <w:b/>
          <w:color w:val="0F4C5C"/>
          <w:sz w:val="18"/>
          <w:szCs w:val="18"/>
        </w:rPr>
        <w:t xml:space="preserve"> yang </w:t>
      </w:r>
      <w:proofErr w:type="spellStart"/>
      <w:r w:rsidR="008E1EDF">
        <w:rPr>
          <w:rFonts w:ascii="Aptos Display" w:hAnsi="Aptos Display"/>
          <w:b/>
          <w:color w:val="0F4C5C"/>
          <w:sz w:val="18"/>
          <w:szCs w:val="18"/>
        </w:rPr>
        <w:t>pernah</w:t>
      </w:r>
      <w:proofErr w:type="spellEnd"/>
      <w:r w:rsidR="008E1EDF"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 w:rsidRPr="008E1EDF">
        <w:rPr>
          <w:rFonts w:ascii="Aptos Display" w:hAnsi="Aptos Display"/>
          <w:b/>
          <w:color w:val="0F4C5C"/>
          <w:sz w:val="18"/>
          <w:szCs w:val="18"/>
        </w:rPr>
        <w:t>aku</w:t>
      </w:r>
      <w:proofErr w:type="spellEnd"/>
      <w:r w:rsidRPr="008E1EDF"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 w:rsidRPr="008E1EDF">
        <w:rPr>
          <w:rFonts w:ascii="Aptos Display" w:hAnsi="Aptos Display"/>
          <w:b/>
          <w:color w:val="0F4C5C"/>
          <w:sz w:val="18"/>
          <w:szCs w:val="18"/>
        </w:rPr>
        <w:t>lakukan</w:t>
      </w:r>
      <w:proofErr w:type="spellEnd"/>
      <w:r w:rsidRPr="008E1EDF"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 w:rsidRPr="008E1EDF">
        <w:rPr>
          <w:rFonts w:ascii="Aptos Display" w:hAnsi="Aptos Display"/>
          <w:b/>
          <w:color w:val="0F4C5C"/>
          <w:sz w:val="18"/>
          <w:szCs w:val="18"/>
        </w:rPr>
        <w:t>dengan</w:t>
      </w:r>
      <w:proofErr w:type="spellEnd"/>
      <w:r w:rsidRPr="008E1EDF"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 w:rsidRPr="008E1EDF">
        <w:rPr>
          <w:rFonts w:ascii="Aptos Display" w:hAnsi="Aptos Display"/>
          <w:b/>
          <w:color w:val="0F4C5C"/>
          <w:sz w:val="18"/>
          <w:szCs w:val="18"/>
        </w:rPr>
        <w:t>baik</w:t>
      </w:r>
      <w:proofErr w:type="spellEnd"/>
    </w:p>
    <w:p w14:paraId="5A83AE5E" w14:textId="77777777" w:rsidR="00302886" w:rsidRPr="008E1EDF" w:rsidRDefault="00000000" w:rsidP="008E1EDF">
      <w:pPr>
        <w:spacing w:after="0" w:line="240" w:lineRule="auto"/>
        <w:rPr>
          <w:sz w:val="18"/>
          <w:szCs w:val="18"/>
        </w:rPr>
      </w:pPr>
      <w:r w:rsidRPr="008E1EDF">
        <w:rPr>
          <w:sz w:val="18"/>
          <w:szCs w:val="18"/>
        </w:rPr>
        <w:t xml:space="preserve">1. </w:t>
      </w:r>
    </w:p>
    <w:p w14:paraId="08C54529" w14:textId="6140F37B" w:rsidR="00302886" w:rsidRPr="008E1EDF" w:rsidRDefault="00000000" w:rsidP="008E1EDF">
      <w:pPr>
        <w:spacing w:after="0" w:line="240" w:lineRule="auto"/>
        <w:rPr>
          <w:sz w:val="18"/>
          <w:szCs w:val="18"/>
        </w:rPr>
      </w:pPr>
      <w:r w:rsidRPr="008E1EDF">
        <w:rPr>
          <w:color w:val="A0A0A0"/>
          <w:sz w:val="18"/>
          <w:szCs w:val="18"/>
        </w:rPr>
        <w:t>____________________________________________________________</w:t>
      </w:r>
    </w:p>
    <w:p w14:paraId="12FAF6C9" w14:textId="77777777" w:rsidR="00302886" w:rsidRPr="008E1EDF" w:rsidRDefault="00000000" w:rsidP="008E1EDF">
      <w:pPr>
        <w:spacing w:after="0" w:line="240" w:lineRule="auto"/>
        <w:rPr>
          <w:sz w:val="18"/>
          <w:szCs w:val="18"/>
        </w:rPr>
      </w:pPr>
      <w:r w:rsidRPr="008E1EDF">
        <w:rPr>
          <w:sz w:val="18"/>
          <w:szCs w:val="18"/>
        </w:rPr>
        <w:t xml:space="preserve">2. </w:t>
      </w:r>
    </w:p>
    <w:p w14:paraId="40DA3C09" w14:textId="46D129E4" w:rsidR="00302886" w:rsidRPr="008E1EDF" w:rsidRDefault="00000000" w:rsidP="008E1EDF">
      <w:pPr>
        <w:spacing w:after="0" w:line="240" w:lineRule="auto"/>
        <w:rPr>
          <w:sz w:val="18"/>
          <w:szCs w:val="18"/>
        </w:rPr>
      </w:pPr>
      <w:r w:rsidRPr="008E1EDF">
        <w:rPr>
          <w:color w:val="A0A0A0"/>
          <w:sz w:val="18"/>
          <w:szCs w:val="18"/>
        </w:rPr>
        <w:t>____________________________________________________________</w:t>
      </w:r>
    </w:p>
    <w:p w14:paraId="0F3DF5E5" w14:textId="77777777" w:rsidR="00302886" w:rsidRPr="008E1EDF" w:rsidRDefault="00000000" w:rsidP="008E1EDF">
      <w:pPr>
        <w:spacing w:after="0" w:line="240" w:lineRule="auto"/>
        <w:rPr>
          <w:sz w:val="18"/>
          <w:szCs w:val="18"/>
        </w:rPr>
      </w:pPr>
      <w:r w:rsidRPr="008E1EDF">
        <w:rPr>
          <w:sz w:val="18"/>
          <w:szCs w:val="18"/>
        </w:rPr>
        <w:t xml:space="preserve">3. </w:t>
      </w:r>
    </w:p>
    <w:p w14:paraId="570F16C0" w14:textId="65BAB57B" w:rsidR="00302886" w:rsidRPr="008E1EDF" w:rsidRDefault="00000000" w:rsidP="008E1EDF">
      <w:pPr>
        <w:spacing w:after="0" w:line="240" w:lineRule="auto"/>
        <w:rPr>
          <w:sz w:val="18"/>
          <w:szCs w:val="18"/>
        </w:rPr>
      </w:pPr>
      <w:r w:rsidRPr="008E1EDF">
        <w:rPr>
          <w:color w:val="A0A0A0"/>
          <w:sz w:val="18"/>
          <w:szCs w:val="18"/>
        </w:rPr>
        <w:t>____________________________________________________________</w:t>
      </w:r>
    </w:p>
    <w:p w14:paraId="78E8A54E" w14:textId="1CE31788" w:rsidR="00302886" w:rsidRPr="008E1EDF" w:rsidRDefault="00000000">
      <w:pPr>
        <w:spacing w:after="40"/>
        <w:rPr>
          <w:sz w:val="18"/>
          <w:szCs w:val="18"/>
        </w:rPr>
      </w:pPr>
      <w:r w:rsidRPr="008E1EDF">
        <w:rPr>
          <w:rFonts w:ascii="Aptos Display" w:hAnsi="Aptos Display"/>
          <w:b/>
          <w:color w:val="0F4C5C"/>
          <w:sz w:val="18"/>
          <w:szCs w:val="18"/>
        </w:rPr>
        <w:t xml:space="preserve">Hal </w:t>
      </w:r>
      <w:proofErr w:type="spellStart"/>
      <w:r w:rsidR="008E1EDF">
        <w:rPr>
          <w:rFonts w:ascii="Aptos Display" w:hAnsi="Aptos Display"/>
          <w:b/>
          <w:color w:val="0F4C5C"/>
          <w:sz w:val="18"/>
          <w:szCs w:val="18"/>
        </w:rPr>
        <w:t>berat</w:t>
      </w:r>
      <w:proofErr w:type="spellEnd"/>
      <w:r w:rsidR="008E1EDF"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r w:rsidRPr="008E1EDF">
        <w:rPr>
          <w:rFonts w:ascii="Aptos Display" w:hAnsi="Aptos Display"/>
          <w:b/>
          <w:color w:val="0F4C5C"/>
          <w:sz w:val="18"/>
          <w:szCs w:val="18"/>
        </w:rPr>
        <w:t xml:space="preserve">yang </w:t>
      </w:r>
      <w:proofErr w:type="spellStart"/>
      <w:r w:rsidRPr="008E1EDF">
        <w:rPr>
          <w:rFonts w:ascii="Aptos Display" w:hAnsi="Aptos Display"/>
          <w:b/>
          <w:color w:val="0F4C5C"/>
          <w:sz w:val="18"/>
          <w:szCs w:val="18"/>
        </w:rPr>
        <w:t>pernah</w:t>
      </w:r>
      <w:proofErr w:type="spellEnd"/>
      <w:r w:rsidRPr="008E1EDF"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 w:rsidRPr="008E1EDF">
        <w:rPr>
          <w:rFonts w:ascii="Aptos Display" w:hAnsi="Aptos Display"/>
          <w:b/>
          <w:color w:val="0F4C5C"/>
          <w:sz w:val="18"/>
          <w:szCs w:val="18"/>
        </w:rPr>
        <w:t>berhasil</w:t>
      </w:r>
      <w:proofErr w:type="spellEnd"/>
      <w:r w:rsidRPr="008E1EDF"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 w:rsidRPr="008E1EDF">
        <w:rPr>
          <w:rFonts w:ascii="Aptos Display" w:hAnsi="Aptos Display"/>
          <w:b/>
          <w:color w:val="0F4C5C"/>
          <w:sz w:val="18"/>
          <w:szCs w:val="18"/>
        </w:rPr>
        <w:t>kulewati</w:t>
      </w:r>
      <w:proofErr w:type="spellEnd"/>
    </w:p>
    <w:p w14:paraId="101A8E36" w14:textId="77777777" w:rsidR="00302886" w:rsidRPr="008E1EDF" w:rsidRDefault="00000000">
      <w:pPr>
        <w:spacing w:after="40"/>
        <w:rPr>
          <w:sz w:val="18"/>
          <w:szCs w:val="18"/>
        </w:rPr>
      </w:pPr>
      <w:r w:rsidRPr="008E1EDF">
        <w:rPr>
          <w:color w:val="A0A0A0"/>
          <w:sz w:val="18"/>
          <w:szCs w:val="18"/>
        </w:rPr>
        <w:t>________________________________________________________________________________</w:t>
      </w:r>
    </w:p>
    <w:p w14:paraId="39026C4E" w14:textId="77777777" w:rsidR="00302886" w:rsidRPr="008E1EDF" w:rsidRDefault="00000000">
      <w:pPr>
        <w:spacing w:after="40"/>
        <w:rPr>
          <w:sz w:val="18"/>
          <w:szCs w:val="18"/>
        </w:rPr>
      </w:pPr>
      <w:r w:rsidRPr="008E1EDF">
        <w:rPr>
          <w:rFonts w:ascii="Aptos Display" w:hAnsi="Aptos Display"/>
          <w:b/>
          <w:color w:val="0F4C5C"/>
          <w:sz w:val="18"/>
          <w:szCs w:val="18"/>
        </w:rPr>
        <w:t xml:space="preserve">Orang lain </w:t>
      </w:r>
      <w:proofErr w:type="spellStart"/>
      <w:r w:rsidRPr="008E1EDF">
        <w:rPr>
          <w:rFonts w:ascii="Aptos Display" w:hAnsi="Aptos Display"/>
          <w:b/>
          <w:color w:val="0F4C5C"/>
          <w:sz w:val="18"/>
          <w:szCs w:val="18"/>
        </w:rPr>
        <w:t>pernah</w:t>
      </w:r>
      <w:proofErr w:type="spellEnd"/>
      <w:r w:rsidRPr="008E1EDF"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 w:rsidRPr="008E1EDF">
        <w:rPr>
          <w:rFonts w:ascii="Aptos Display" w:hAnsi="Aptos Display"/>
          <w:b/>
          <w:color w:val="0F4C5C"/>
          <w:sz w:val="18"/>
          <w:szCs w:val="18"/>
        </w:rPr>
        <w:t>melihat</w:t>
      </w:r>
      <w:proofErr w:type="spellEnd"/>
      <w:r w:rsidRPr="008E1EDF">
        <w:rPr>
          <w:rFonts w:ascii="Aptos Display" w:hAnsi="Aptos Display"/>
          <w:b/>
          <w:color w:val="0F4C5C"/>
          <w:sz w:val="18"/>
          <w:szCs w:val="18"/>
        </w:rPr>
        <w:t xml:space="preserve"> kekuatanku ketika…</w:t>
      </w:r>
    </w:p>
    <w:p w14:paraId="2D01C8E0" w14:textId="77777777" w:rsidR="00302886" w:rsidRPr="008E1EDF" w:rsidRDefault="00000000">
      <w:pPr>
        <w:spacing w:after="40"/>
        <w:rPr>
          <w:sz w:val="18"/>
          <w:szCs w:val="18"/>
        </w:rPr>
      </w:pPr>
      <w:r w:rsidRPr="008E1EDF">
        <w:rPr>
          <w:color w:val="A0A0A0"/>
          <w:sz w:val="18"/>
          <w:szCs w:val="18"/>
        </w:rPr>
        <w:t>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6"/>
      </w:tblGrid>
      <w:tr w:rsidR="00302886" w:rsidRPr="008E1EDF" w14:paraId="03DB89C8" w14:textId="77777777" w:rsidTr="008E1EDF">
        <w:trPr>
          <w:jc w:val="center"/>
        </w:trPr>
        <w:tc>
          <w:tcPr>
            <w:tcW w:w="5262" w:type="dxa"/>
            <w:shd w:val="clear" w:color="auto" w:fill="FFF4D6"/>
            <w:vAlign w:val="center"/>
          </w:tcPr>
          <w:p w14:paraId="3A024345" w14:textId="26CC4BAD" w:rsidR="00302886" w:rsidRPr="008E1EDF" w:rsidRDefault="00000000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8E1EDF">
              <w:rPr>
                <w:b/>
                <w:sz w:val="18"/>
                <w:szCs w:val="18"/>
              </w:rPr>
              <w:t>Afirmasi</w:t>
            </w:r>
            <w:proofErr w:type="spellEnd"/>
            <w:r w:rsidRPr="008E1EDF">
              <w:rPr>
                <w:b/>
                <w:sz w:val="18"/>
                <w:szCs w:val="18"/>
              </w:rPr>
              <w:t xml:space="preserve"> </w:t>
            </w:r>
            <w:r w:rsidR="00DE7EB4">
              <w:rPr>
                <w:b/>
                <w:sz w:val="18"/>
                <w:szCs w:val="18"/>
              </w:rPr>
              <w:t xml:space="preserve">(kata </w:t>
            </w:r>
            <w:proofErr w:type="spellStart"/>
            <w:r w:rsidR="00DE7EB4">
              <w:rPr>
                <w:b/>
                <w:sz w:val="18"/>
                <w:szCs w:val="18"/>
              </w:rPr>
              <w:t>penyemangat</w:t>
            </w:r>
            <w:proofErr w:type="spellEnd"/>
            <w:r w:rsidR="00DE7EB4">
              <w:rPr>
                <w:b/>
                <w:sz w:val="18"/>
                <w:szCs w:val="18"/>
              </w:rPr>
              <w:t xml:space="preserve">) </w:t>
            </w:r>
            <w:r w:rsidRPr="008E1EDF">
              <w:rPr>
                <w:b/>
                <w:sz w:val="18"/>
                <w:szCs w:val="18"/>
              </w:rPr>
              <w:t xml:space="preserve">yang </w:t>
            </w:r>
            <w:proofErr w:type="spellStart"/>
            <w:r w:rsidRPr="008E1EDF">
              <w:rPr>
                <w:b/>
                <w:sz w:val="18"/>
                <w:szCs w:val="18"/>
              </w:rPr>
              <w:t>realistis</w:t>
            </w:r>
            <w:proofErr w:type="spellEnd"/>
          </w:p>
        </w:tc>
      </w:tr>
    </w:tbl>
    <w:p w14:paraId="2380E14C" w14:textId="77777777" w:rsidR="00302886" w:rsidRPr="008E1EDF" w:rsidRDefault="00000000">
      <w:pPr>
        <w:spacing w:after="40"/>
        <w:rPr>
          <w:sz w:val="18"/>
          <w:szCs w:val="18"/>
        </w:rPr>
      </w:pPr>
      <w:r w:rsidRPr="008E1EDF">
        <w:rPr>
          <w:sz w:val="18"/>
          <w:szCs w:val="18"/>
        </w:rPr>
        <w:t xml:space="preserve">☐ Aku </w:t>
      </w:r>
      <w:proofErr w:type="spellStart"/>
      <w:r w:rsidRPr="008E1EDF">
        <w:rPr>
          <w:sz w:val="18"/>
          <w:szCs w:val="18"/>
        </w:rPr>
        <w:t>sedang</w:t>
      </w:r>
      <w:proofErr w:type="spellEnd"/>
      <w:r w:rsidRPr="008E1EDF">
        <w:rPr>
          <w:sz w:val="18"/>
          <w:szCs w:val="18"/>
        </w:rPr>
        <w:t xml:space="preserve"> </w:t>
      </w:r>
      <w:proofErr w:type="spellStart"/>
      <w:r w:rsidRPr="008E1EDF">
        <w:rPr>
          <w:sz w:val="18"/>
          <w:szCs w:val="18"/>
        </w:rPr>
        <w:t>belajar</w:t>
      </w:r>
      <w:proofErr w:type="spellEnd"/>
      <w:r w:rsidRPr="008E1EDF">
        <w:rPr>
          <w:sz w:val="18"/>
          <w:szCs w:val="18"/>
        </w:rPr>
        <w:t>, bukan harus sempurna.</w:t>
      </w:r>
    </w:p>
    <w:p w14:paraId="224FF834" w14:textId="77777777" w:rsidR="00302886" w:rsidRPr="008E1EDF" w:rsidRDefault="00000000">
      <w:pPr>
        <w:spacing w:after="40"/>
        <w:rPr>
          <w:sz w:val="18"/>
          <w:szCs w:val="18"/>
        </w:rPr>
      </w:pPr>
      <w:r w:rsidRPr="008E1EDF">
        <w:rPr>
          <w:sz w:val="18"/>
          <w:szCs w:val="18"/>
        </w:rPr>
        <w:t>☐ Kesalahan tidak menentukan seluruh diriku.</w:t>
      </w:r>
    </w:p>
    <w:p w14:paraId="70F1A354" w14:textId="77777777" w:rsidR="00302886" w:rsidRPr="008E1EDF" w:rsidRDefault="00000000">
      <w:pPr>
        <w:spacing w:after="40"/>
        <w:rPr>
          <w:sz w:val="18"/>
          <w:szCs w:val="18"/>
        </w:rPr>
      </w:pPr>
      <w:r w:rsidRPr="008E1EDF">
        <w:rPr>
          <w:sz w:val="18"/>
          <w:szCs w:val="18"/>
        </w:rPr>
        <w:t>☐ Aku boleh meminta bantuan.</w:t>
      </w:r>
    </w:p>
    <w:p w14:paraId="0113AF73" w14:textId="77777777" w:rsidR="00302886" w:rsidRPr="008E1EDF" w:rsidRDefault="00000000">
      <w:pPr>
        <w:spacing w:after="40"/>
        <w:rPr>
          <w:sz w:val="18"/>
          <w:szCs w:val="18"/>
        </w:rPr>
      </w:pPr>
      <w:r w:rsidRPr="008E1EDF">
        <w:rPr>
          <w:sz w:val="18"/>
          <w:szCs w:val="18"/>
        </w:rPr>
        <w:t>☐ Aku bisa mencoba lagi dengan cara berbeda.</w:t>
      </w:r>
    </w:p>
    <w:p w14:paraId="6B3E91D6" w14:textId="77777777" w:rsidR="00302886" w:rsidRPr="008E1EDF" w:rsidRDefault="00000000">
      <w:pPr>
        <w:spacing w:after="40"/>
        <w:rPr>
          <w:sz w:val="18"/>
          <w:szCs w:val="18"/>
        </w:rPr>
      </w:pPr>
      <w:r w:rsidRPr="008E1EDF">
        <w:rPr>
          <w:sz w:val="18"/>
          <w:szCs w:val="18"/>
        </w:rPr>
        <w:t>Afirmasi versiku sendiri: ________________________________________________</w:t>
      </w:r>
    </w:p>
    <w:p w14:paraId="487A8293" w14:textId="77777777" w:rsidR="0011318C" w:rsidRPr="008E1EDF" w:rsidRDefault="00000000">
      <w:pPr>
        <w:spacing w:after="40"/>
        <w:rPr>
          <w:sz w:val="18"/>
          <w:szCs w:val="18"/>
        </w:rPr>
      </w:pPr>
      <w:r w:rsidRPr="008E1EDF">
        <w:rPr>
          <w:sz w:val="18"/>
          <w:szCs w:val="1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6"/>
      </w:tblGrid>
      <w:tr w:rsidR="0011318C" w14:paraId="28B9422F" w14:textId="77777777" w:rsidTr="001714CD">
        <w:trPr>
          <w:jc w:val="center"/>
        </w:trPr>
        <w:tc>
          <w:tcPr>
            <w:tcW w:w="10570" w:type="dxa"/>
            <w:shd w:val="clear" w:color="auto" w:fill="DDEFE9"/>
            <w:vAlign w:val="center"/>
          </w:tcPr>
          <w:p w14:paraId="1EF01E3E" w14:textId="33679155" w:rsidR="0011318C" w:rsidRDefault="00355A05" w:rsidP="001714CD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lastRenderedPageBreak/>
              <w:t>6</w:t>
            </w:r>
            <w:r w:rsidR="0011318C">
              <w:rPr>
                <w:b/>
              </w:rPr>
              <w:t xml:space="preserve">. </w:t>
            </w:r>
            <w:proofErr w:type="spellStart"/>
            <w:r w:rsidR="0011318C">
              <w:rPr>
                <w:b/>
              </w:rPr>
              <w:t>Berlatih</w:t>
            </w:r>
            <w:proofErr w:type="spellEnd"/>
            <w:r w:rsidR="0011318C">
              <w:rPr>
                <w:b/>
              </w:rPr>
              <w:t xml:space="preserve"> </w:t>
            </w:r>
            <w:proofErr w:type="spellStart"/>
            <w:r w:rsidR="0011318C">
              <w:rPr>
                <w:b/>
              </w:rPr>
              <w:t>mengelola</w:t>
            </w:r>
            <w:proofErr w:type="spellEnd"/>
            <w:r w:rsidR="0011318C">
              <w:rPr>
                <w:b/>
              </w:rPr>
              <w:t xml:space="preserve"> </w:t>
            </w:r>
            <w:proofErr w:type="spellStart"/>
            <w:r w:rsidR="0011318C">
              <w:rPr>
                <w:b/>
              </w:rPr>
              <w:t>emosi</w:t>
            </w:r>
            <w:proofErr w:type="spellEnd"/>
            <w:r w:rsidR="0011318C">
              <w:rPr>
                <w:b/>
              </w:rPr>
              <w:t>/</w:t>
            </w:r>
            <w:proofErr w:type="spellStart"/>
            <w:r w:rsidR="0011318C">
              <w:rPr>
                <w:b/>
              </w:rPr>
              <w:t>kecemasan</w:t>
            </w:r>
            <w:proofErr w:type="spellEnd"/>
            <w:r w:rsidR="0011318C">
              <w:rPr>
                <w:b/>
              </w:rPr>
              <w:t>/overthinking</w:t>
            </w:r>
          </w:p>
          <w:p w14:paraId="7CC4E605" w14:textId="77777777" w:rsidR="0011318C" w:rsidRDefault="0011318C" w:rsidP="001714CD">
            <w:pPr>
              <w:spacing w:after="0"/>
              <w:jc w:val="center"/>
            </w:pPr>
            <w:r>
              <w:rPr>
                <w:b/>
              </w:rPr>
              <w:t>Teknik GROUNDING 5-4-3-2-1</w:t>
            </w:r>
          </w:p>
        </w:tc>
      </w:tr>
    </w:tbl>
    <w:p w14:paraId="662CBBFF" w14:textId="77777777" w:rsidR="0011318C" w:rsidRDefault="0011318C" w:rsidP="0011318C">
      <w:pPr>
        <w:spacing w:after="40"/>
        <w:jc w:val="center"/>
      </w:pPr>
      <w:r>
        <w:rPr>
          <w:noProof/>
        </w:rPr>
        <w:drawing>
          <wp:inline distT="0" distB="0" distL="0" distR="0" wp14:anchorId="79F61159" wp14:editId="70046FE7">
            <wp:extent cx="2985974" cy="100965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n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622" cy="101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04F2" w14:textId="4905C532" w:rsidR="0011318C" w:rsidRPr="00F32CB4" w:rsidRDefault="0011318C" w:rsidP="0011318C">
      <w:pPr>
        <w:spacing w:after="40"/>
        <w:rPr>
          <w:sz w:val="18"/>
          <w:szCs w:val="18"/>
        </w:rPr>
      </w:pPr>
      <w:proofErr w:type="spellStart"/>
      <w:r w:rsidRPr="00F32CB4">
        <w:rPr>
          <w:sz w:val="18"/>
          <w:szCs w:val="18"/>
        </w:rPr>
        <w:t>Gunakan</w:t>
      </w:r>
      <w:proofErr w:type="spellEnd"/>
      <w:r w:rsidRPr="00F32CB4">
        <w:rPr>
          <w:sz w:val="18"/>
          <w:szCs w:val="18"/>
        </w:rPr>
        <w:t xml:space="preserve"> </w:t>
      </w:r>
      <w:proofErr w:type="spellStart"/>
      <w:r w:rsidRPr="00F32CB4">
        <w:rPr>
          <w:sz w:val="18"/>
          <w:szCs w:val="18"/>
        </w:rPr>
        <w:t>latihan</w:t>
      </w:r>
      <w:proofErr w:type="spellEnd"/>
      <w:r w:rsidRPr="00F32CB4">
        <w:rPr>
          <w:sz w:val="18"/>
          <w:szCs w:val="18"/>
        </w:rPr>
        <w:t xml:space="preserve"> </w:t>
      </w:r>
      <w:proofErr w:type="spellStart"/>
      <w:r w:rsidRPr="00F32CB4">
        <w:rPr>
          <w:sz w:val="18"/>
          <w:szCs w:val="18"/>
        </w:rPr>
        <w:t>ini</w:t>
      </w:r>
      <w:proofErr w:type="spellEnd"/>
      <w:r w:rsidRPr="00F32CB4">
        <w:rPr>
          <w:sz w:val="18"/>
          <w:szCs w:val="18"/>
        </w:rPr>
        <w:t xml:space="preserve"> </w:t>
      </w:r>
      <w:proofErr w:type="spellStart"/>
      <w:r w:rsidRPr="00F32CB4">
        <w:rPr>
          <w:sz w:val="18"/>
          <w:szCs w:val="18"/>
        </w:rPr>
        <w:t>ketika</w:t>
      </w:r>
      <w:proofErr w:type="spellEnd"/>
      <w:r w:rsidRPr="00F32CB4">
        <w:rPr>
          <w:sz w:val="18"/>
          <w:szCs w:val="18"/>
        </w:rPr>
        <w:t xml:space="preserve"> </w:t>
      </w:r>
      <w:proofErr w:type="spellStart"/>
      <w:r w:rsidRPr="00F32CB4">
        <w:rPr>
          <w:sz w:val="18"/>
          <w:szCs w:val="18"/>
        </w:rPr>
        <w:t>pikiran</w:t>
      </w:r>
      <w:proofErr w:type="spellEnd"/>
      <w:r w:rsidRPr="00F32CB4">
        <w:rPr>
          <w:sz w:val="18"/>
          <w:szCs w:val="18"/>
        </w:rPr>
        <w:t xml:space="preserve"> </w:t>
      </w:r>
      <w:proofErr w:type="spellStart"/>
      <w:r w:rsidRPr="00F32CB4">
        <w:rPr>
          <w:sz w:val="18"/>
          <w:szCs w:val="18"/>
        </w:rPr>
        <w:t>terasa</w:t>
      </w:r>
      <w:proofErr w:type="spellEnd"/>
      <w:r w:rsidRPr="00F32CB4">
        <w:rPr>
          <w:sz w:val="18"/>
          <w:szCs w:val="18"/>
        </w:rPr>
        <w:t xml:space="preserve"> </w:t>
      </w:r>
      <w:proofErr w:type="spellStart"/>
      <w:r w:rsidRPr="00F32CB4">
        <w:rPr>
          <w:sz w:val="18"/>
          <w:szCs w:val="18"/>
        </w:rPr>
        <w:t>penuh</w:t>
      </w:r>
      <w:proofErr w:type="spellEnd"/>
      <w:r w:rsidRPr="00F32CB4">
        <w:rPr>
          <w:sz w:val="18"/>
          <w:szCs w:val="18"/>
        </w:rPr>
        <w:t xml:space="preserve">, </w:t>
      </w:r>
      <w:proofErr w:type="spellStart"/>
      <w:r w:rsidRPr="00F32CB4">
        <w:rPr>
          <w:sz w:val="18"/>
          <w:szCs w:val="18"/>
        </w:rPr>
        <w:t>cemas</w:t>
      </w:r>
      <w:proofErr w:type="spellEnd"/>
      <w:r w:rsidRPr="00F32CB4">
        <w:rPr>
          <w:sz w:val="18"/>
          <w:szCs w:val="18"/>
        </w:rPr>
        <w:t xml:space="preserve">, </w:t>
      </w:r>
      <w:proofErr w:type="spellStart"/>
      <w:r w:rsidRPr="00F32CB4">
        <w:rPr>
          <w:sz w:val="18"/>
          <w:szCs w:val="18"/>
        </w:rPr>
        <w:t>atau</w:t>
      </w:r>
      <w:proofErr w:type="spellEnd"/>
      <w:r w:rsidRPr="00F32CB4">
        <w:rPr>
          <w:sz w:val="18"/>
          <w:szCs w:val="18"/>
        </w:rPr>
        <w:t xml:space="preserve"> </w:t>
      </w:r>
      <w:proofErr w:type="spellStart"/>
      <w:r w:rsidRPr="00F32CB4">
        <w:rPr>
          <w:sz w:val="18"/>
          <w:szCs w:val="18"/>
        </w:rPr>
        <w:t>kamu</w:t>
      </w:r>
      <w:proofErr w:type="spellEnd"/>
      <w:r w:rsidRPr="00F32CB4">
        <w:rPr>
          <w:sz w:val="18"/>
          <w:szCs w:val="18"/>
        </w:rPr>
        <w:t xml:space="preserve"> </w:t>
      </w:r>
      <w:proofErr w:type="spellStart"/>
      <w:r w:rsidRPr="00F32CB4">
        <w:rPr>
          <w:sz w:val="18"/>
          <w:szCs w:val="18"/>
        </w:rPr>
        <w:t>ingin</w:t>
      </w:r>
      <w:proofErr w:type="spellEnd"/>
      <w:r w:rsidRPr="00F32CB4">
        <w:rPr>
          <w:sz w:val="18"/>
          <w:szCs w:val="18"/>
        </w:rPr>
        <w:t xml:space="preserve"> </w:t>
      </w:r>
      <w:proofErr w:type="spellStart"/>
      <w:r w:rsidRPr="00F32CB4">
        <w:rPr>
          <w:sz w:val="18"/>
          <w:szCs w:val="18"/>
        </w:rPr>
        <w:t>kembali</w:t>
      </w:r>
      <w:proofErr w:type="spellEnd"/>
      <w:r w:rsidRPr="00F32CB4">
        <w:rPr>
          <w:sz w:val="18"/>
          <w:szCs w:val="18"/>
        </w:rPr>
        <w:t xml:space="preserve"> </w:t>
      </w:r>
      <w:proofErr w:type="spellStart"/>
      <w:r w:rsidRPr="00F32CB4">
        <w:rPr>
          <w:sz w:val="18"/>
          <w:szCs w:val="18"/>
        </w:rPr>
        <w:t>fokus</w:t>
      </w:r>
      <w:proofErr w:type="spellEnd"/>
      <w:r w:rsidRPr="00F32CB4">
        <w:rPr>
          <w:sz w:val="18"/>
          <w:szCs w:val="18"/>
        </w:rPr>
        <w:t xml:space="preserve"> pada </w:t>
      </w:r>
      <w:proofErr w:type="spellStart"/>
      <w:r w:rsidRPr="00F32CB4">
        <w:rPr>
          <w:sz w:val="18"/>
          <w:szCs w:val="18"/>
        </w:rPr>
        <w:t>saat</w:t>
      </w:r>
      <w:proofErr w:type="spellEnd"/>
      <w:r w:rsidRPr="00F32CB4">
        <w:rPr>
          <w:sz w:val="18"/>
          <w:szCs w:val="18"/>
        </w:rPr>
        <w:t xml:space="preserve"> </w:t>
      </w:r>
      <w:proofErr w:type="spellStart"/>
      <w:r w:rsidRPr="00F32CB4">
        <w:rPr>
          <w:sz w:val="18"/>
          <w:szCs w:val="18"/>
        </w:rPr>
        <w:t>ini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Setelah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relaksasi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nafas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sebutkan</w:t>
      </w:r>
      <w:proofErr w:type="spellEnd"/>
      <w:r>
        <w:rPr>
          <w:sz w:val="18"/>
          <w:szCs w:val="18"/>
        </w:rPr>
        <w:t>…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9"/>
        <w:gridCol w:w="2045"/>
        <w:gridCol w:w="1922"/>
      </w:tblGrid>
      <w:tr w:rsidR="0011318C" w14:paraId="0B80613D" w14:textId="77777777" w:rsidTr="00355A05">
        <w:trPr>
          <w:jc w:val="center"/>
        </w:trPr>
        <w:tc>
          <w:tcPr>
            <w:tcW w:w="1069" w:type="dxa"/>
            <w:shd w:val="clear" w:color="auto" w:fill="D8EEF2"/>
            <w:vAlign w:val="center"/>
          </w:tcPr>
          <w:p w14:paraId="560B938D" w14:textId="77777777" w:rsidR="0011318C" w:rsidRDefault="0011318C" w:rsidP="001714CD">
            <w:pPr>
              <w:jc w:val="center"/>
            </w:pPr>
            <w:proofErr w:type="spellStart"/>
            <w:r>
              <w:rPr>
                <w:b/>
                <w:sz w:val="15"/>
              </w:rPr>
              <w:t>Jumlah</w:t>
            </w:r>
            <w:proofErr w:type="spellEnd"/>
          </w:p>
        </w:tc>
        <w:tc>
          <w:tcPr>
            <w:tcW w:w="2045" w:type="dxa"/>
            <w:shd w:val="clear" w:color="auto" w:fill="D8EEF2"/>
            <w:vAlign w:val="center"/>
          </w:tcPr>
          <w:p w14:paraId="152867AF" w14:textId="77777777" w:rsidR="0011318C" w:rsidRDefault="0011318C" w:rsidP="001714CD">
            <w:pPr>
              <w:jc w:val="center"/>
            </w:pPr>
            <w:r>
              <w:rPr>
                <w:b/>
                <w:sz w:val="15"/>
              </w:rPr>
              <w:t xml:space="preserve">Yang </w:t>
            </w:r>
            <w:proofErr w:type="spellStart"/>
            <w:r>
              <w:rPr>
                <w:b/>
                <w:sz w:val="15"/>
              </w:rPr>
              <w:t>dicari</w:t>
            </w:r>
            <w:proofErr w:type="spellEnd"/>
          </w:p>
        </w:tc>
        <w:tc>
          <w:tcPr>
            <w:tcW w:w="1922" w:type="dxa"/>
            <w:shd w:val="clear" w:color="auto" w:fill="D8EEF2"/>
            <w:vAlign w:val="center"/>
          </w:tcPr>
          <w:p w14:paraId="4A1E67C9" w14:textId="77777777" w:rsidR="0011318C" w:rsidRDefault="0011318C" w:rsidP="001714CD">
            <w:pPr>
              <w:jc w:val="center"/>
            </w:pPr>
            <w:proofErr w:type="spellStart"/>
            <w:r>
              <w:rPr>
                <w:b/>
                <w:sz w:val="15"/>
              </w:rPr>
              <w:t>Catatanmu</w:t>
            </w:r>
            <w:proofErr w:type="spellEnd"/>
          </w:p>
        </w:tc>
      </w:tr>
      <w:tr w:rsidR="0011318C" w14:paraId="4DD5E764" w14:textId="77777777" w:rsidTr="00355A05">
        <w:trPr>
          <w:jc w:val="center"/>
        </w:trPr>
        <w:tc>
          <w:tcPr>
            <w:tcW w:w="1069" w:type="dxa"/>
            <w:vAlign w:val="center"/>
          </w:tcPr>
          <w:p w14:paraId="571F251E" w14:textId="77777777" w:rsidR="0011318C" w:rsidRDefault="0011318C" w:rsidP="001714CD">
            <w:pPr>
              <w:jc w:val="center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w="2045" w:type="dxa"/>
            <w:vAlign w:val="center"/>
          </w:tcPr>
          <w:p w14:paraId="60DFE66F" w14:textId="77777777" w:rsidR="0011318C" w:rsidRDefault="0011318C" w:rsidP="001714CD">
            <w:proofErr w:type="spellStart"/>
            <w:r>
              <w:rPr>
                <w:sz w:val="15"/>
              </w:rPr>
              <w:t>hal</w:t>
            </w:r>
            <w:proofErr w:type="spellEnd"/>
            <w:r>
              <w:rPr>
                <w:sz w:val="15"/>
              </w:rPr>
              <w:t xml:space="preserve"> yang </w:t>
            </w:r>
            <w:proofErr w:type="spellStart"/>
            <w:r>
              <w:rPr>
                <w:sz w:val="15"/>
              </w:rPr>
              <w:t>bisa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kamu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lihat</w:t>
            </w:r>
            <w:proofErr w:type="spellEnd"/>
          </w:p>
        </w:tc>
        <w:tc>
          <w:tcPr>
            <w:tcW w:w="1922" w:type="dxa"/>
            <w:vAlign w:val="center"/>
          </w:tcPr>
          <w:p w14:paraId="089817CE" w14:textId="77777777" w:rsidR="0011318C" w:rsidRDefault="0011318C" w:rsidP="001714CD">
            <w:r>
              <w:rPr>
                <w:sz w:val="15"/>
              </w:rPr>
              <w:br/>
            </w:r>
          </w:p>
        </w:tc>
      </w:tr>
      <w:tr w:rsidR="0011318C" w14:paraId="04D3C6F0" w14:textId="77777777" w:rsidTr="00355A05">
        <w:trPr>
          <w:jc w:val="center"/>
        </w:trPr>
        <w:tc>
          <w:tcPr>
            <w:tcW w:w="1069" w:type="dxa"/>
            <w:vAlign w:val="center"/>
          </w:tcPr>
          <w:p w14:paraId="221AD1F4" w14:textId="77777777" w:rsidR="0011318C" w:rsidRDefault="0011318C" w:rsidP="001714CD">
            <w:pPr>
              <w:jc w:val="center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w="2045" w:type="dxa"/>
            <w:vAlign w:val="center"/>
          </w:tcPr>
          <w:p w14:paraId="79F54352" w14:textId="77777777" w:rsidR="0011318C" w:rsidRDefault="0011318C" w:rsidP="001714CD">
            <w:proofErr w:type="spellStart"/>
            <w:r>
              <w:rPr>
                <w:sz w:val="15"/>
              </w:rPr>
              <w:t>hal</w:t>
            </w:r>
            <w:proofErr w:type="spellEnd"/>
            <w:r>
              <w:rPr>
                <w:sz w:val="15"/>
              </w:rPr>
              <w:t xml:space="preserve"> yang </w:t>
            </w:r>
            <w:proofErr w:type="spellStart"/>
            <w:r>
              <w:rPr>
                <w:sz w:val="15"/>
              </w:rPr>
              <w:t>bisa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kamu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sentuh</w:t>
            </w:r>
            <w:proofErr w:type="spellEnd"/>
          </w:p>
        </w:tc>
        <w:tc>
          <w:tcPr>
            <w:tcW w:w="1922" w:type="dxa"/>
            <w:vAlign w:val="center"/>
          </w:tcPr>
          <w:p w14:paraId="51249E25" w14:textId="77777777" w:rsidR="0011318C" w:rsidRDefault="0011318C" w:rsidP="001714CD">
            <w:r>
              <w:rPr>
                <w:sz w:val="15"/>
              </w:rPr>
              <w:br/>
            </w:r>
          </w:p>
        </w:tc>
      </w:tr>
      <w:tr w:rsidR="0011318C" w14:paraId="14967115" w14:textId="77777777" w:rsidTr="00355A05">
        <w:trPr>
          <w:jc w:val="center"/>
        </w:trPr>
        <w:tc>
          <w:tcPr>
            <w:tcW w:w="1069" w:type="dxa"/>
            <w:vAlign w:val="center"/>
          </w:tcPr>
          <w:p w14:paraId="4B83A254" w14:textId="77777777" w:rsidR="0011318C" w:rsidRDefault="0011318C" w:rsidP="001714CD">
            <w:pPr>
              <w:jc w:val="center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w="2045" w:type="dxa"/>
            <w:vAlign w:val="center"/>
          </w:tcPr>
          <w:p w14:paraId="13F752C0" w14:textId="77777777" w:rsidR="0011318C" w:rsidRDefault="0011318C" w:rsidP="001714CD">
            <w:proofErr w:type="spellStart"/>
            <w:r>
              <w:rPr>
                <w:sz w:val="15"/>
              </w:rPr>
              <w:t>suara</w:t>
            </w:r>
            <w:proofErr w:type="spellEnd"/>
            <w:r>
              <w:rPr>
                <w:sz w:val="15"/>
              </w:rPr>
              <w:t xml:space="preserve"> yang </w:t>
            </w:r>
            <w:proofErr w:type="spellStart"/>
            <w:r>
              <w:rPr>
                <w:sz w:val="15"/>
              </w:rPr>
              <w:t>bisa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kamu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dengar</w:t>
            </w:r>
            <w:proofErr w:type="spellEnd"/>
          </w:p>
        </w:tc>
        <w:tc>
          <w:tcPr>
            <w:tcW w:w="1922" w:type="dxa"/>
            <w:vAlign w:val="center"/>
          </w:tcPr>
          <w:p w14:paraId="122E4840" w14:textId="77777777" w:rsidR="0011318C" w:rsidRDefault="0011318C" w:rsidP="001714CD">
            <w:r>
              <w:rPr>
                <w:sz w:val="15"/>
              </w:rPr>
              <w:br/>
            </w:r>
          </w:p>
        </w:tc>
      </w:tr>
      <w:tr w:rsidR="0011318C" w14:paraId="09BE4C6F" w14:textId="77777777" w:rsidTr="00355A05">
        <w:trPr>
          <w:jc w:val="center"/>
        </w:trPr>
        <w:tc>
          <w:tcPr>
            <w:tcW w:w="1069" w:type="dxa"/>
            <w:vAlign w:val="center"/>
          </w:tcPr>
          <w:p w14:paraId="6A7CDE16" w14:textId="77777777" w:rsidR="0011318C" w:rsidRDefault="0011318C" w:rsidP="001714CD">
            <w:pPr>
              <w:jc w:val="center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w="2045" w:type="dxa"/>
            <w:vAlign w:val="center"/>
          </w:tcPr>
          <w:p w14:paraId="5360D951" w14:textId="77777777" w:rsidR="0011318C" w:rsidRDefault="0011318C" w:rsidP="001714CD">
            <w:r>
              <w:rPr>
                <w:sz w:val="15"/>
              </w:rPr>
              <w:t xml:space="preserve">aroma yang </w:t>
            </w:r>
            <w:proofErr w:type="spellStart"/>
            <w:r>
              <w:rPr>
                <w:sz w:val="15"/>
              </w:rPr>
              <w:t>bisa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kamu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cium</w:t>
            </w:r>
            <w:proofErr w:type="spellEnd"/>
          </w:p>
        </w:tc>
        <w:tc>
          <w:tcPr>
            <w:tcW w:w="1922" w:type="dxa"/>
            <w:vAlign w:val="center"/>
          </w:tcPr>
          <w:p w14:paraId="457DE4C6" w14:textId="77777777" w:rsidR="0011318C" w:rsidRDefault="0011318C" w:rsidP="001714CD">
            <w:r>
              <w:rPr>
                <w:sz w:val="15"/>
              </w:rPr>
              <w:br/>
            </w:r>
          </w:p>
        </w:tc>
      </w:tr>
      <w:tr w:rsidR="0011318C" w14:paraId="22241BDA" w14:textId="77777777" w:rsidTr="00355A05">
        <w:trPr>
          <w:jc w:val="center"/>
        </w:trPr>
        <w:tc>
          <w:tcPr>
            <w:tcW w:w="1069" w:type="dxa"/>
            <w:vAlign w:val="center"/>
          </w:tcPr>
          <w:p w14:paraId="64870342" w14:textId="77777777" w:rsidR="0011318C" w:rsidRDefault="0011318C" w:rsidP="001714CD">
            <w:pPr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w="2045" w:type="dxa"/>
            <w:vAlign w:val="center"/>
          </w:tcPr>
          <w:p w14:paraId="2A94D903" w14:textId="77777777" w:rsidR="0011318C" w:rsidRDefault="0011318C" w:rsidP="001714CD">
            <w:proofErr w:type="spellStart"/>
            <w:r>
              <w:rPr>
                <w:sz w:val="15"/>
              </w:rPr>
              <w:t>hal</w:t>
            </w:r>
            <w:proofErr w:type="spellEnd"/>
            <w:r>
              <w:rPr>
                <w:sz w:val="15"/>
              </w:rPr>
              <w:t xml:space="preserve"> yang </w:t>
            </w:r>
            <w:proofErr w:type="spellStart"/>
            <w:r>
              <w:rPr>
                <w:sz w:val="15"/>
              </w:rPr>
              <w:t>bisa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kamu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rasakan</w:t>
            </w:r>
            <w:proofErr w:type="spellEnd"/>
          </w:p>
        </w:tc>
        <w:tc>
          <w:tcPr>
            <w:tcW w:w="1922" w:type="dxa"/>
            <w:vAlign w:val="center"/>
          </w:tcPr>
          <w:p w14:paraId="2B56205B" w14:textId="77777777" w:rsidR="0011318C" w:rsidRDefault="0011318C" w:rsidP="001714CD">
            <w:r>
              <w:rPr>
                <w:sz w:val="15"/>
              </w:rPr>
              <w:br/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6"/>
      </w:tblGrid>
      <w:tr w:rsidR="0011318C" w14:paraId="534540FD" w14:textId="77777777" w:rsidTr="001714CD">
        <w:trPr>
          <w:jc w:val="center"/>
        </w:trPr>
        <w:tc>
          <w:tcPr>
            <w:tcW w:w="5262" w:type="dxa"/>
            <w:shd w:val="clear" w:color="auto" w:fill="FFF4D6"/>
            <w:vAlign w:val="center"/>
          </w:tcPr>
          <w:p w14:paraId="5E4D3709" w14:textId="77777777" w:rsidR="0011318C" w:rsidRDefault="0011318C" w:rsidP="001714CD">
            <w:pPr>
              <w:spacing w:after="0"/>
              <w:jc w:val="center"/>
            </w:pPr>
            <w:proofErr w:type="spellStart"/>
            <w:r>
              <w:rPr>
                <w:b/>
              </w:rPr>
              <w:t>Setelah</w:t>
            </w:r>
            <w:proofErr w:type="spellEnd"/>
            <w:r>
              <w:rPr>
                <w:b/>
              </w:rPr>
              <w:t xml:space="preserve"> grounding, </w:t>
            </w:r>
            <w:proofErr w:type="spellStart"/>
            <w:r>
              <w:rPr>
                <w:b/>
              </w:rPr>
              <w:t>aku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merasa</w:t>
            </w:r>
            <w:proofErr w:type="spellEnd"/>
            <w:r>
              <w:rPr>
                <w:b/>
              </w:rPr>
              <w:t>…</w:t>
            </w:r>
          </w:p>
        </w:tc>
      </w:tr>
    </w:tbl>
    <w:p w14:paraId="4A64A94E" w14:textId="77777777" w:rsidR="0011318C" w:rsidRDefault="0011318C" w:rsidP="0011318C">
      <w:pPr>
        <w:spacing w:after="40"/>
      </w:pPr>
      <w:r>
        <w:rPr>
          <w:color w:val="A0A0A0"/>
          <w:sz w:val="17"/>
        </w:rPr>
        <w:t>________________________________________________________________________________</w:t>
      </w:r>
    </w:p>
    <w:p w14:paraId="12BFF53F" w14:textId="77777777" w:rsidR="0011318C" w:rsidRDefault="0011318C" w:rsidP="0011318C">
      <w:pPr>
        <w:spacing w:after="40"/>
      </w:pPr>
      <w:r>
        <w:rPr>
          <w:color w:val="A0A0A0"/>
          <w:sz w:val="17"/>
        </w:rPr>
        <w:t>________________________________________________________________________________</w:t>
      </w:r>
    </w:p>
    <w:p w14:paraId="5A6DAE63" w14:textId="6930388B" w:rsidR="00302886" w:rsidRPr="008E1EDF" w:rsidRDefault="0011318C" w:rsidP="0011318C">
      <w:pPr>
        <w:spacing w:after="40"/>
        <w:rPr>
          <w:sz w:val="18"/>
          <w:szCs w:val="18"/>
        </w:rPr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6"/>
      </w:tblGrid>
      <w:tr w:rsidR="00302886" w14:paraId="5B776521" w14:textId="77777777">
        <w:trPr>
          <w:jc w:val="center"/>
        </w:trPr>
        <w:tc>
          <w:tcPr>
            <w:tcW w:w="10570" w:type="dxa"/>
            <w:shd w:val="clear" w:color="auto" w:fill="E9DDF4"/>
            <w:vAlign w:val="center"/>
          </w:tcPr>
          <w:p w14:paraId="3CC7E3B5" w14:textId="77777777" w:rsidR="00302886" w:rsidRDefault="00000000">
            <w:pPr>
              <w:spacing w:after="0"/>
              <w:jc w:val="center"/>
            </w:pPr>
            <w:r>
              <w:rPr>
                <w:b/>
              </w:rPr>
              <w:lastRenderedPageBreak/>
              <w:t>7  SELF-COMPASSION</w:t>
            </w:r>
          </w:p>
        </w:tc>
      </w:tr>
    </w:tbl>
    <w:p w14:paraId="660EE2F2" w14:textId="77777777" w:rsidR="0030288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6615544" wp14:editId="7F10D43C">
            <wp:extent cx="3204000" cy="1148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fcompas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1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3F8B" w14:textId="77777777" w:rsidR="00302886" w:rsidRDefault="00000000">
      <w:pPr>
        <w:spacing w:after="40"/>
      </w:pPr>
      <w:r w:rsidRPr="008E1EDF">
        <w:rPr>
          <w:sz w:val="18"/>
          <w:szCs w:val="18"/>
        </w:rPr>
        <w:t>Bayangkan sahabatmu mengalami masalah yang sama. Apa yang akan kamu katakan kepadanya? Sekarang, coba katakan kalimat yang sama kepada dirimu</w:t>
      </w:r>
      <w:r>
        <w:t>.</w:t>
      </w:r>
    </w:p>
    <w:p w14:paraId="0403AB57" w14:textId="77777777" w:rsidR="00302886" w:rsidRPr="008E1EDF" w:rsidRDefault="00000000">
      <w:pPr>
        <w:spacing w:after="40"/>
        <w:rPr>
          <w:sz w:val="18"/>
          <w:szCs w:val="18"/>
        </w:rPr>
      </w:pPr>
      <w:r w:rsidRPr="008E1EDF">
        <w:rPr>
          <w:rFonts w:ascii="Aptos Display" w:hAnsi="Aptos Display"/>
          <w:b/>
          <w:color w:val="0F4C5C"/>
          <w:sz w:val="18"/>
          <w:szCs w:val="18"/>
        </w:rPr>
        <w:t>Kalimat yang biasanya kukatakan pada diriku</w:t>
      </w:r>
    </w:p>
    <w:p w14:paraId="1BD0D50A" w14:textId="77777777" w:rsidR="00302886" w:rsidRPr="008E1EDF" w:rsidRDefault="00000000">
      <w:pPr>
        <w:spacing w:after="40"/>
        <w:rPr>
          <w:sz w:val="18"/>
          <w:szCs w:val="18"/>
        </w:rPr>
      </w:pPr>
      <w:r w:rsidRPr="008E1EDF">
        <w:rPr>
          <w:color w:val="A0A0A0"/>
          <w:sz w:val="18"/>
          <w:szCs w:val="18"/>
        </w:rPr>
        <w:t>________________________________________________________________________________</w:t>
      </w:r>
    </w:p>
    <w:p w14:paraId="7E1CF8A3" w14:textId="77777777" w:rsidR="00302886" w:rsidRPr="008E1EDF" w:rsidRDefault="00000000">
      <w:pPr>
        <w:spacing w:after="40"/>
        <w:rPr>
          <w:sz w:val="18"/>
          <w:szCs w:val="18"/>
        </w:rPr>
      </w:pPr>
      <w:proofErr w:type="spellStart"/>
      <w:r w:rsidRPr="008E1EDF">
        <w:rPr>
          <w:rFonts w:ascii="Aptos Display" w:hAnsi="Aptos Display"/>
          <w:b/>
          <w:color w:val="0F4C5C"/>
          <w:sz w:val="18"/>
          <w:szCs w:val="18"/>
        </w:rPr>
        <w:t>Kalimat</w:t>
      </w:r>
      <w:proofErr w:type="spellEnd"/>
      <w:r w:rsidRPr="008E1EDF">
        <w:rPr>
          <w:rFonts w:ascii="Aptos Display" w:hAnsi="Aptos Display"/>
          <w:b/>
          <w:color w:val="0F4C5C"/>
          <w:sz w:val="18"/>
          <w:szCs w:val="18"/>
        </w:rPr>
        <w:t xml:space="preserve"> yang </w:t>
      </w:r>
      <w:proofErr w:type="spellStart"/>
      <w:r w:rsidRPr="008E1EDF">
        <w:rPr>
          <w:rFonts w:ascii="Aptos Display" w:hAnsi="Aptos Display"/>
          <w:b/>
          <w:color w:val="0F4C5C"/>
          <w:sz w:val="18"/>
          <w:szCs w:val="18"/>
        </w:rPr>
        <w:t>lebih</w:t>
      </w:r>
      <w:proofErr w:type="spellEnd"/>
      <w:r w:rsidRPr="008E1EDF"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 w:rsidRPr="008E1EDF">
        <w:rPr>
          <w:rFonts w:ascii="Aptos Display" w:hAnsi="Aptos Display"/>
          <w:b/>
          <w:color w:val="0F4C5C"/>
          <w:sz w:val="18"/>
          <w:szCs w:val="18"/>
        </w:rPr>
        <w:t>ramah</w:t>
      </w:r>
      <w:proofErr w:type="spellEnd"/>
      <w:r w:rsidRPr="008E1EDF">
        <w:rPr>
          <w:rFonts w:ascii="Aptos Display" w:hAnsi="Aptos Display"/>
          <w:b/>
          <w:color w:val="0F4C5C"/>
          <w:sz w:val="18"/>
          <w:szCs w:val="18"/>
        </w:rPr>
        <w:t xml:space="preserve"> dan realistis</w:t>
      </w:r>
    </w:p>
    <w:p w14:paraId="387B7CF3" w14:textId="77777777" w:rsidR="00302886" w:rsidRPr="008E1EDF" w:rsidRDefault="00000000">
      <w:pPr>
        <w:spacing w:after="40"/>
        <w:rPr>
          <w:sz w:val="18"/>
          <w:szCs w:val="18"/>
        </w:rPr>
      </w:pPr>
      <w:r w:rsidRPr="008E1EDF">
        <w:rPr>
          <w:color w:val="A0A0A0"/>
          <w:sz w:val="18"/>
          <w:szCs w:val="18"/>
        </w:rPr>
        <w:t>________________________________________________________________________________</w:t>
      </w:r>
    </w:p>
    <w:p w14:paraId="74755A4E" w14:textId="7A10A545" w:rsidR="00302886" w:rsidRPr="008E1EDF" w:rsidRDefault="00000000">
      <w:pPr>
        <w:spacing w:after="40"/>
        <w:rPr>
          <w:sz w:val="18"/>
          <w:szCs w:val="18"/>
        </w:rPr>
      </w:pPr>
      <w:r w:rsidRPr="008E1EDF">
        <w:rPr>
          <w:color w:val="A0A0A0"/>
          <w:sz w:val="18"/>
          <w:szCs w:val="18"/>
        </w:rPr>
        <w:t>____________________________________________________________</w:t>
      </w:r>
    </w:p>
    <w:p w14:paraId="55164EFB" w14:textId="77777777" w:rsidR="00302886" w:rsidRPr="008E1EDF" w:rsidRDefault="00000000">
      <w:pPr>
        <w:spacing w:after="40"/>
        <w:rPr>
          <w:sz w:val="18"/>
          <w:szCs w:val="18"/>
        </w:rPr>
      </w:pPr>
      <w:r w:rsidRPr="008E1EDF">
        <w:rPr>
          <w:rFonts w:ascii="Aptos Display" w:hAnsi="Aptos Display"/>
          <w:b/>
          <w:color w:val="0F4C5C"/>
          <w:sz w:val="18"/>
          <w:szCs w:val="18"/>
        </w:rPr>
        <w:t>Apa yang sebenarnya kubutuhkan?</w:t>
      </w:r>
    </w:p>
    <w:p w14:paraId="53E0DBB5" w14:textId="77777777" w:rsidR="00302886" w:rsidRPr="008E1EDF" w:rsidRDefault="00000000">
      <w:pPr>
        <w:spacing w:after="40"/>
        <w:rPr>
          <w:sz w:val="18"/>
          <w:szCs w:val="18"/>
        </w:rPr>
      </w:pPr>
      <w:r w:rsidRPr="008E1EDF">
        <w:rPr>
          <w:sz w:val="18"/>
          <w:szCs w:val="18"/>
        </w:rPr>
        <w:t>☐ Didengarkan</w:t>
      </w:r>
    </w:p>
    <w:p w14:paraId="74599780" w14:textId="77777777" w:rsidR="00302886" w:rsidRPr="008E1EDF" w:rsidRDefault="00000000">
      <w:pPr>
        <w:spacing w:after="40"/>
        <w:rPr>
          <w:sz w:val="18"/>
          <w:szCs w:val="18"/>
        </w:rPr>
      </w:pPr>
      <w:r w:rsidRPr="008E1EDF">
        <w:rPr>
          <w:sz w:val="18"/>
          <w:szCs w:val="18"/>
        </w:rPr>
        <w:t>☐ Istirahat</w:t>
      </w:r>
    </w:p>
    <w:p w14:paraId="2C160728" w14:textId="77777777" w:rsidR="00302886" w:rsidRPr="008E1EDF" w:rsidRDefault="00000000">
      <w:pPr>
        <w:spacing w:after="40"/>
        <w:rPr>
          <w:sz w:val="18"/>
          <w:szCs w:val="18"/>
        </w:rPr>
      </w:pPr>
      <w:r w:rsidRPr="008E1EDF">
        <w:rPr>
          <w:sz w:val="18"/>
          <w:szCs w:val="18"/>
        </w:rPr>
        <w:t>☐ Dukungan</w:t>
      </w:r>
    </w:p>
    <w:p w14:paraId="641D5488" w14:textId="77777777" w:rsidR="00302886" w:rsidRPr="008E1EDF" w:rsidRDefault="00000000">
      <w:pPr>
        <w:spacing w:after="40"/>
        <w:rPr>
          <w:sz w:val="18"/>
          <w:szCs w:val="18"/>
        </w:rPr>
      </w:pPr>
      <w:r w:rsidRPr="008E1EDF">
        <w:rPr>
          <w:sz w:val="18"/>
          <w:szCs w:val="18"/>
        </w:rPr>
        <w:t>☐ Waktu</w:t>
      </w:r>
    </w:p>
    <w:p w14:paraId="5440DECA" w14:textId="77777777" w:rsidR="00302886" w:rsidRPr="008E1EDF" w:rsidRDefault="00000000">
      <w:pPr>
        <w:spacing w:after="40"/>
        <w:rPr>
          <w:sz w:val="18"/>
          <w:szCs w:val="18"/>
        </w:rPr>
      </w:pPr>
      <w:r w:rsidRPr="008E1EDF">
        <w:rPr>
          <w:sz w:val="18"/>
          <w:szCs w:val="18"/>
        </w:rPr>
        <w:t>☐ Bantuan untuk menyelesaikan masalah</w:t>
      </w:r>
    </w:p>
    <w:p w14:paraId="57AFCF1C" w14:textId="77777777" w:rsidR="00302886" w:rsidRDefault="00000000">
      <w:pPr>
        <w:spacing w:after="40"/>
        <w:rPr>
          <w:sz w:val="18"/>
          <w:szCs w:val="18"/>
        </w:rPr>
      </w:pPr>
      <w:r w:rsidRPr="008E1EDF">
        <w:rPr>
          <w:sz w:val="18"/>
          <w:szCs w:val="18"/>
        </w:rPr>
        <w:t xml:space="preserve">☐ Ruang </w:t>
      </w:r>
      <w:proofErr w:type="spellStart"/>
      <w:r w:rsidRPr="008E1EDF">
        <w:rPr>
          <w:sz w:val="18"/>
          <w:szCs w:val="18"/>
        </w:rPr>
        <w:t>untuk</w:t>
      </w:r>
      <w:proofErr w:type="spellEnd"/>
      <w:r w:rsidRPr="008E1EDF">
        <w:rPr>
          <w:sz w:val="18"/>
          <w:szCs w:val="18"/>
        </w:rPr>
        <w:t xml:space="preserve"> </w:t>
      </w:r>
      <w:proofErr w:type="spellStart"/>
      <w:r w:rsidRPr="008E1EDF">
        <w:rPr>
          <w:sz w:val="18"/>
          <w:szCs w:val="18"/>
        </w:rPr>
        <w:t>mencoba</w:t>
      </w:r>
      <w:proofErr w:type="spellEnd"/>
      <w:r w:rsidRPr="008E1EDF">
        <w:rPr>
          <w:sz w:val="18"/>
          <w:szCs w:val="18"/>
        </w:rPr>
        <w:t xml:space="preserve"> </w:t>
      </w:r>
      <w:proofErr w:type="spellStart"/>
      <w:r w:rsidRPr="008E1EDF">
        <w:rPr>
          <w:sz w:val="18"/>
          <w:szCs w:val="18"/>
        </w:rPr>
        <w:t>lagi</w:t>
      </w:r>
      <w:proofErr w:type="spellEnd"/>
    </w:p>
    <w:p w14:paraId="2538F292" w14:textId="77777777" w:rsidR="008E1EDF" w:rsidRPr="008E1EDF" w:rsidRDefault="008E1EDF">
      <w:pPr>
        <w:spacing w:after="40"/>
        <w:rPr>
          <w:sz w:val="18"/>
          <w:szCs w:val="1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6"/>
      </w:tblGrid>
      <w:tr w:rsidR="00302886" w14:paraId="4BD02DF7" w14:textId="77777777" w:rsidTr="00F115E5">
        <w:trPr>
          <w:jc w:val="center"/>
        </w:trPr>
        <w:tc>
          <w:tcPr>
            <w:tcW w:w="5046" w:type="dxa"/>
            <w:shd w:val="clear" w:color="auto" w:fill="FBE2D7"/>
            <w:vAlign w:val="center"/>
          </w:tcPr>
          <w:p w14:paraId="6372F28E" w14:textId="77777777" w:rsidR="00302886" w:rsidRDefault="00000000">
            <w:pPr>
              <w:spacing w:after="0"/>
              <w:jc w:val="center"/>
            </w:pPr>
            <w:r>
              <w:rPr>
                <w:b/>
              </w:rPr>
              <w:lastRenderedPageBreak/>
              <w:t>8  GRATITUDE JOURNAL</w:t>
            </w:r>
          </w:p>
        </w:tc>
      </w:tr>
    </w:tbl>
    <w:p w14:paraId="30BCAE0E" w14:textId="77777777" w:rsidR="0030288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3AB0D63" wp14:editId="142D7818">
            <wp:extent cx="3204000" cy="1148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titu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1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0A34" w14:textId="77777777" w:rsidR="00302886" w:rsidRPr="00255913" w:rsidRDefault="00000000">
      <w:pPr>
        <w:spacing w:after="40"/>
        <w:rPr>
          <w:sz w:val="18"/>
          <w:szCs w:val="18"/>
        </w:rPr>
      </w:pPr>
      <w:r w:rsidRPr="00255913">
        <w:rPr>
          <w:sz w:val="18"/>
          <w:szCs w:val="18"/>
        </w:rPr>
        <w:t>Syukur bukan berarti mengabaikan masalah. Ini adalah latihan untuk menyadari hal baik yang tetap ada di tengah hari yang tidak sempurna.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2297"/>
        <w:gridCol w:w="1945"/>
      </w:tblGrid>
      <w:tr w:rsidR="00302886" w:rsidRPr="00F115E5" w14:paraId="1C4225E6" w14:textId="77777777" w:rsidTr="00F115E5">
        <w:tc>
          <w:tcPr>
            <w:tcW w:w="794" w:type="dxa"/>
            <w:shd w:val="clear" w:color="auto" w:fill="F4D6A7"/>
            <w:vAlign w:val="center"/>
          </w:tcPr>
          <w:p w14:paraId="058A52CC" w14:textId="77777777" w:rsidR="00302886" w:rsidRPr="00F115E5" w:rsidRDefault="00000000">
            <w:pPr>
              <w:jc w:val="center"/>
              <w:rPr>
                <w:sz w:val="16"/>
                <w:szCs w:val="16"/>
              </w:rPr>
            </w:pPr>
            <w:r w:rsidRPr="00F115E5">
              <w:rPr>
                <w:b/>
                <w:sz w:val="16"/>
                <w:szCs w:val="16"/>
              </w:rPr>
              <w:t>Hari</w:t>
            </w:r>
          </w:p>
        </w:tc>
        <w:tc>
          <w:tcPr>
            <w:tcW w:w="2297" w:type="dxa"/>
            <w:shd w:val="clear" w:color="auto" w:fill="F4D6A7"/>
            <w:vAlign w:val="center"/>
          </w:tcPr>
          <w:p w14:paraId="269710C9" w14:textId="77777777" w:rsidR="00302886" w:rsidRPr="00F115E5" w:rsidRDefault="00000000">
            <w:pPr>
              <w:jc w:val="center"/>
              <w:rPr>
                <w:sz w:val="16"/>
                <w:szCs w:val="16"/>
              </w:rPr>
            </w:pPr>
            <w:r w:rsidRPr="00F115E5">
              <w:rPr>
                <w:b/>
                <w:sz w:val="16"/>
                <w:szCs w:val="16"/>
              </w:rPr>
              <w:t>Aku bersyukur karena…</w:t>
            </w:r>
          </w:p>
        </w:tc>
        <w:tc>
          <w:tcPr>
            <w:tcW w:w="1945" w:type="dxa"/>
            <w:shd w:val="clear" w:color="auto" w:fill="F4D6A7"/>
            <w:vAlign w:val="center"/>
          </w:tcPr>
          <w:p w14:paraId="0C6BBD19" w14:textId="77777777" w:rsidR="00302886" w:rsidRPr="00F115E5" w:rsidRDefault="00000000">
            <w:pPr>
              <w:jc w:val="center"/>
              <w:rPr>
                <w:sz w:val="16"/>
                <w:szCs w:val="16"/>
              </w:rPr>
            </w:pPr>
            <w:r w:rsidRPr="00F115E5">
              <w:rPr>
                <w:b/>
                <w:sz w:val="16"/>
                <w:szCs w:val="16"/>
              </w:rPr>
              <w:t>Mengapa ini berarti bagiku?</w:t>
            </w:r>
          </w:p>
        </w:tc>
      </w:tr>
      <w:tr w:rsidR="00302886" w:rsidRPr="00F115E5" w14:paraId="7F77705D" w14:textId="77777777" w:rsidTr="00F115E5">
        <w:tc>
          <w:tcPr>
            <w:tcW w:w="794" w:type="dxa"/>
            <w:vAlign w:val="center"/>
          </w:tcPr>
          <w:p w14:paraId="30B4BCC6" w14:textId="77777777" w:rsidR="00302886" w:rsidRPr="00F115E5" w:rsidRDefault="00000000">
            <w:pPr>
              <w:jc w:val="center"/>
              <w:rPr>
                <w:sz w:val="16"/>
                <w:szCs w:val="16"/>
              </w:rPr>
            </w:pPr>
            <w:r w:rsidRPr="00F115E5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2297" w:type="dxa"/>
            <w:vAlign w:val="center"/>
          </w:tcPr>
          <w:p w14:paraId="20BAD811" w14:textId="77777777" w:rsidR="00302886" w:rsidRPr="00F115E5" w:rsidRDefault="00000000">
            <w:pPr>
              <w:rPr>
                <w:sz w:val="16"/>
                <w:szCs w:val="16"/>
              </w:rPr>
            </w:pPr>
            <w:r w:rsidRPr="00F115E5">
              <w:rPr>
                <w:sz w:val="16"/>
                <w:szCs w:val="16"/>
              </w:rPr>
              <w:br/>
            </w:r>
          </w:p>
        </w:tc>
        <w:tc>
          <w:tcPr>
            <w:tcW w:w="1945" w:type="dxa"/>
            <w:vAlign w:val="center"/>
          </w:tcPr>
          <w:p w14:paraId="3AFFB960" w14:textId="77777777" w:rsidR="00302886" w:rsidRPr="00F115E5" w:rsidRDefault="00000000">
            <w:pPr>
              <w:rPr>
                <w:sz w:val="16"/>
                <w:szCs w:val="16"/>
              </w:rPr>
            </w:pPr>
            <w:r w:rsidRPr="00F115E5">
              <w:rPr>
                <w:sz w:val="16"/>
                <w:szCs w:val="16"/>
              </w:rPr>
              <w:br/>
            </w:r>
          </w:p>
        </w:tc>
      </w:tr>
      <w:tr w:rsidR="00302886" w:rsidRPr="00F115E5" w14:paraId="02A9A176" w14:textId="77777777" w:rsidTr="00F115E5">
        <w:tc>
          <w:tcPr>
            <w:tcW w:w="794" w:type="dxa"/>
            <w:vAlign w:val="center"/>
          </w:tcPr>
          <w:p w14:paraId="241E8D7B" w14:textId="77777777" w:rsidR="00302886" w:rsidRPr="00F115E5" w:rsidRDefault="00000000">
            <w:pPr>
              <w:jc w:val="center"/>
              <w:rPr>
                <w:sz w:val="16"/>
                <w:szCs w:val="16"/>
              </w:rPr>
            </w:pPr>
            <w:r w:rsidRPr="00F115E5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2297" w:type="dxa"/>
            <w:vAlign w:val="center"/>
          </w:tcPr>
          <w:p w14:paraId="43267E87" w14:textId="77777777" w:rsidR="00302886" w:rsidRPr="00F115E5" w:rsidRDefault="00000000">
            <w:pPr>
              <w:rPr>
                <w:sz w:val="16"/>
                <w:szCs w:val="16"/>
              </w:rPr>
            </w:pPr>
            <w:r w:rsidRPr="00F115E5">
              <w:rPr>
                <w:sz w:val="16"/>
                <w:szCs w:val="16"/>
              </w:rPr>
              <w:br/>
            </w:r>
          </w:p>
        </w:tc>
        <w:tc>
          <w:tcPr>
            <w:tcW w:w="1945" w:type="dxa"/>
            <w:vAlign w:val="center"/>
          </w:tcPr>
          <w:p w14:paraId="36D0C887" w14:textId="77777777" w:rsidR="00302886" w:rsidRPr="00F115E5" w:rsidRDefault="00000000">
            <w:pPr>
              <w:rPr>
                <w:sz w:val="16"/>
                <w:szCs w:val="16"/>
              </w:rPr>
            </w:pPr>
            <w:r w:rsidRPr="00F115E5">
              <w:rPr>
                <w:sz w:val="16"/>
                <w:szCs w:val="16"/>
              </w:rPr>
              <w:br/>
            </w:r>
          </w:p>
        </w:tc>
      </w:tr>
      <w:tr w:rsidR="00302886" w:rsidRPr="00F115E5" w14:paraId="5EA50086" w14:textId="77777777" w:rsidTr="00F115E5">
        <w:tc>
          <w:tcPr>
            <w:tcW w:w="794" w:type="dxa"/>
            <w:vAlign w:val="center"/>
          </w:tcPr>
          <w:p w14:paraId="40A3EB1B" w14:textId="77777777" w:rsidR="00302886" w:rsidRPr="00F115E5" w:rsidRDefault="00000000">
            <w:pPr>
              <w:jc w:val="center"/>
              <w:rPr>
                <w:sz w:val="16"/>
                <w:szCs w:val="16"/>
              </w:rPr>
            </w:pPr>
            <w:r w:rsidRPr="00F115E5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2297" w:type="dxa"/>
            <w:vAlign w:val="center"/>
          </w:tcPr>
          <w:p w14:paraId="6B7F5056" w14:textId="77777777" w:rsidR="00302886" w:rsidRPr="00F115E5" w:rsidRDefault="00000000">
            <w:pPr>
              <w:rPr>
                <w:sz w:val="16"/>
                <w:szCs w:val="16"/>
              </w:rPr>
            </w:pPr>
            <w:r w:rsidRPr="00F115E5">
              <w:rPr>
                <w:sz w:val="16"/>
                <w:szCs w:val="16"/>
              </w:rPr>
              <w:br/>
            </w:r>
          </w:p>
        </w:tc>
        <w:tc>
          <w:tcPr>
            <w:tcW w:w="1945" w:type="dxa"/>
            <w:vAlign w:val="center"/>
          </w:tcPr>
          <w:p w14:paraId="0E39E8CF" w14:textId="77777777" w:rsidR="00302886" w:rsidRPr="00F115E5" w:rsidRDefault="00000000">
            <w:pPr>
              <w:rPr>
                <w:sz w:val="16"/>
                <w:szCs w:val="16"/>
              </w:rPr>
            </w:pPr>
            <w:r w:rsidRPr="00F115E5">
              <w:rPr>
                <w:sz w:val="16"/>
                <w:szCs w:val="16"/>
              </w:rPr>
              <w:br/>
            </w:r>
          </w:p>
        </w:tc>
      </w:tr>
      <w:tr w:rsidR="0081265C" w:rsidRPr="00F115E5" w14:paraId="299727CC" w14:textId="77777777" w:rsidTr="00F115E5">
        <w:tc>
          <w:tcPr>
            <w:tcW w:w="794" w:type="dxa"/>
            <w:vAlign w:val="center"/>
          </w:tcPr>
          <w:p w14:paraId="66E58078" w14:textId="4007AB5A" w:rsidR="0081265C" w:rsidRPr="00F115E5" w:rsidRDefault="0081265C" w:rsidP="0081265C">
            <w:pPr>
              <w:jc w:val="center"/>
              <w:rPr>
                <w:sz w:val="16"/>
                <w:szCs w:val="16"/>
              </w:rPr>
            </w:pPr>
            <w:r w:rsidRPr="00F115E5">
              <w:rPr>
                <w:sz w:val="16"/>
                <w:szCs w:val="16"/>
              </w:rPr>
              <w:t>4</w:t>
            </w:r>
          </w:p>
        </w:tc>
        <w:tc>
          <w:tcPr>
            <w:tcW w:w="2297" w:type="dxa"/>
            <w:vAlign w:val="center"/>
          </w:tcPr>
          <w:p w14:paraId="0D7E59B5" w14:textId="77777777" w:rsidR="0081265C" w:rsidRPr="00F115E5" w:rsidRDefault="0081265C" w:rsidP="0081265C">
            <w:pPr>
              <w:jc w:val="center"/>
              <w:rPr>
                <w:sz w:val="16"/>
                <w:szCs w:val="16"/>
              </w:rPr>
            </w:pPr>
            <w:r w:rsidRPr="00F115E5">
              <w:rPr>
                <w:sz w:val="16"/>
                <w:szCs w:val="16"/>
              </w:rPr>
              <w:br/>
            </w:r>
          </w:p>
        </w:tc>
        <w:tc>
          <w:tcPr>
            <w:tcW w:w="1945" w:type="dxa"/>
            <w:vAlign w:val="center"/>
          </w:tcPr>
          <w:p w14:paraId="43442DA0" w14:textId="77777777" w:rsidR="0081265C" w:rsidRPr="00F115E5" w:rsidRDefault="0081265C" w:rsidP="0081265C">
            <w:pPr>
              <w:jc w:val="center"/>
              <w:rPr>
                <w:sz w:val="16"/>
                <w:szCs w:val="16"/>
              </w:rPr>
            </w:pPr>
            <w:r w:rsidRPr="00F115E5">
              <w:rPr>
                <w:sz w:val="16"/>
                <w:szCs w:val="16"/>
              </w:rPr>
              <w:br/>
            </w:r>
          </w:p>
        </w:tc>
      </w:tr>
      <w:tr w:rsidR="00F115E5" w:rsidRPr="00F115E5" w14:paraId="281BFF37" w14:textId="77777777" w:rsidTr="00F115E5">
        <w:tc>
          <w:tcPr>
            <w:tcW w:w="794" w:type="dxa"/>
            <w:vAlign w:val="center"/>
          </w:tcPr>
          <w:p w14:paraId="3E2A43C0" w14:textId="5F5FD426" w:rsidR="00F115E5" w:rsidRPr="00F115E5" w:rsidRDefault="00F115E5" w:rsidP="001714CD">
            <w:pPr>
              <w:jc w:val="center"/>
              <w:rPr>
                <w:sz w:val="16"/>
                <w:szCs w:val="16"/>
              </w:rPr>
            </w:pPr>
            <w:r w:rsidRPr="00F115E5">
              <w:rPr>
                <w:sz w:val="16"/>
                <w:szCs w:val="16"/>
              </w:rPr>
              <w:t>5</w:t>
            </w:r>
          </w:p>
        </w:tc>
        <w:tc>
          <w:tcPr>
            <w:tcW w:w="2297" w:type="dxa"/>
            <w:vAlign w:val="center"/>
          </w:tcPr>
          <w:p w14:paraId="7675F1F1" w14:textId="77777777" w:rsidR="00F115E5" w:rsidRPr="00F115E5" w:rsidRDefault="00F115E5" w:rsidP="001714CD">
            <w:pPr>
              <w:jc w:val="center"/>
              <w:rPr>
                <w:sz w:val="16"/>
                <w:szCs w:val="16"/>
              </w:rPr>
            </w:pPr>
            <w:r w:rsidRPr="00F115E5">
              <w:rPr>
                <w:sz w:val="16"/>
                <w:szCs w:val="16"/>
              </w:rPr>
              <w:br/>
            </w:r>
          </w:p>
        </w:tc>
        <w:tc>
          <w:tcPr>
            <w:tcW w:w="1945" w:type="dxa"/>
            <w:vAlign w:val="center"/>
          </w:tcPr>
          <w:p w14:paraId="25CF988C" w14:textId="77777777" w:rsidR="00F115E5" w:rsidRPr="00F115E5" w:rsidRDefault="00F115E5" w:rsidP="001714CD">
            <w:pPr>
              <w:jc w:val="center"/>
              <w:rPr>
                <w:sz w:val="16"/>
                <w:szCs w:val="16"/>
              </w:rPr>
            </w:pPr>
            <w:r w:rsidRPr="00F115E5">
              <w:rPr>
                <w:sz w:val="16"/>
                <w:szCs w:val="16"/>
              </w:rPr>
              <w:br/>
            </w:r>
          </w:p>
        </w:tc>
      </w:tr>
    </w:tbl>
    <w:p w14:paraId="576A8402" w14:textId="05ECB77C" w:rsidR="00302886" w:rsidRPr="008E1EDF" w:rsidRDefault="00000000">
      <w:pPr>
        <w:spacing w:after="40"/>
        <w:rPr>
          <w:szCs w:val="20"/>
        </w:rPr>
      </w:pPr>
      <w:r w:rsidRPr="008E1EDF">
        <w:rPr>
          <w:rFonts w:ascii="Aptos Display" w:hAnsi="Aptos Display"/>
          <w:b/>
          <w:color w:val="0F4C5C"/>
          <w:szCs w:val="20"/>
        </w:rPr>
        <w:t xml:space="preserve">Hal </w:t>
      </w:r>
      <w:proofErr w:type="spellStart"/>
      <w:r w:rsidRPr="008E1EDF">
        <w:rPr>
          <w:rFonts w:ascii="Aptos Display" w:hAnsi="Aptos Display"/>
          <w:b/>
          <w:color w:val="0F4C5C"/>
          <w:szCs w:val="20"/>
        </w:rPr>
        <w:t>kecil</w:t>
      </w:r>
      <w:proofErr w:type="spellEnd"/>
      <w:r w:rsidRPr="008E1EDF">
        <w:rPr>
          <w:rFonts w:ascii="Aptos Display" w:hAnsi="Aptos Display"/>
          <w:b/>
          <w:color w:val="0F4C5C"/>
          <w:szCs w:val="20"/>
        </w:rPr>
        <w:t xml:space="preserve"> yang </w:t>
      </w:r>
      <w:proofErr w:type="spellStart"/>
      <w:r w:rsidRPr="008E1EDF">
        <w:rPr>
          <w:rFonts w:ascii="Aptos Display" w:hAnsi="Aptos Display"/>
          <w:b/>
          <w:color w:val="0F4C5C"/>
          <w:szCs w:val="20"/>
        </w:rPr>
        <w:t>ingin</w:t>
      </w:r>
      <w:proofErr w:type="spellEnd"/>
      <w:r w:rsidRPr="008E1EDF">
        <w:rPr>
          <w:rFonts w:ascii="Aptos Display" w:hAnsi="Aptos Display"/>
          <w:b/>
          <w:color w:val="0F4C5C"/>
          <w:szCs w:val="20"/>
        </w:rPr>
        <w:t xml:space="preserve"> </w:t>
      </w:r>
      <w:proofErr w:type="spellStart"/>
      <w:r w:rsidRPr="008E1EDF">
        <w:rPr>
          <w:rFonts w:ascii="Aptos Display" w:hAnsi="Aptos Display"/>
          <w:b/>
          <w:color w:val="0F4C5C"/>
          <w:szCs w:val="20"/>
        </w:rPr>
        <w:t>aku</w:t>
      </w:r>
      <w:proofErr w:type="spellEnd"/>
      <w:r w:rsidRPr="008E1EDF">
        <w:rPr>
          <w:rFonts w:ascii="Aptos Display" w:hAnsi="Aptos Display"/>
          <w:b/>
          <w:color w:val="0F4C5C"/>
          <w:szCs w:val="20"/>
        </w:rPr>
        <w:t xml:space="preserve"> nikmati besok</w:t>
      </w:r>
    </w:p>
    <w:p w14:paraId="2C57232F" w14:textId="77777777" w:rsidR="00302886" w:rsidRPr="008E1EDF" w:rsidRDefault="00000000">
      <w:pPr>
        <w:spacing w:after="40"/>
        <w:rPr>
          <w:szCs w:val="20"/>
        </w:rPr>
      </w:pPr>
      <w:r w:rsidRPr="008E1EDF">
        <w:rPr>
          <w:color w:val="A0A0A0"/>
          <w:szCs w:val="20"/>
        </w:rPr>
        <w:t>________________________________________________________________________________</w:t>
      </w:r>
    </w:p>
    <w:p w14:paraId="25ED8F7A" w14:textId="77777777" w:rsidR="00302886" w:rsidRPr="008E1EDF" w:rsidRDefault="00000000">
      <w:pPr>
        <w:spacing w:after="40"/>
        <w:rPr>
          <w:szCs w:val="20"/>
        </w:rPr>
      </w:pPr>
      <w:r w:rsidRPr="008E1EDF">
        <w:rPr>
          <w:color w:val="A0A0A0"/>
          <w:szCs w:val="20"/>
        </w:rPr>
        <w:t>________________________________________________________________________________</w:t>
      </w:r>
    </w:p>
    <w:p w14:paraId="25A60726" w14:textId="77777777" w:rsidR="00302886" w:rsidRDefault="00000000">
      <w:pPr>
        <w:spacing w:after="40"/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6"/>
      </w:tblGrid>
      <w:tr w:rsidR="00302886" w14:paraId="0C021584" w14:textId="77777777">
        <w:trPr>
          <w:jc w:val="center"/>
        </w:trPr>
        <w:tc>
          <w:tcPr>
            <w:tcW w:w="10570" w:type="dxa"/>
            <w:shd w:val="clear" w:color="auto" w:fill="DDEFE9"/>
            <w:vAlign w:val="center"/>
          </w:tcPr>
          <w:p w14:paraId="6D6D0FBF" w14:textId="77777777" w:rsidR="00302886" w:rsidRDefault="00000000">
            <w:pPr>
              <w:spacing w:after="0"/>
              <w:jc w:val="center"/>
            </w:pPr>
            <w:r>
              <w:rPr>
                <w:b/>
              </w:rPr>
              <w:lastRenderedPageBreak/>
              <w:t>9  DIGITAL WELLBEING</w:t>
            </w:r>
          </w:p>
        </w:tc>
      </w:tr>
    </w:tbl>
    <w:p w14:paraId="699781E8" w14:textId="77777777" w:rsidR="0030288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F64DE20" wp14:editId="4BAA4E50">
            <wp:extent cx="3204000" cy="1148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it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1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9C3C" w14:textId="77777777" w:rsidR="00302886" w:rsidRPr="0081265C" w:rsidRDefault="00000000">
      <w:pPr>
        <w:spacing w:after="40"/>
        <w:rPr>
          <w:sz w:val="18"/>
          <w:szCs w:val="18"/>
        </w:rPr>
      </w:pPr>
      <w:r w:rsidRPr="0081265C">
        <w:rPr>
          <w:rFonts w:ascii="Aptos Display" w:hAnsi="Aptos Display"/>
          <w:b/>
          <w:color w:val="0F4C5C"/>
          <w:sz w:val="18"/>
          <w:szCs w:val="18"/>
        </w:rPr>
        <w:t>Cek kebiasaan digitalmu</w:t>
      </w:r>
    </w:p>
    <w:p w14:paraId="12F9ACC6" w14:textId="77777777" w:rsidR="00302886" w:rsidRPr="0081265C" w:rsidRDefault="00000000">
      <w:pPr>
        <w:spacing w:after="40"/>
        <w:rPr>
          <w:sz w:val="18"/>
          <w:szCs w:val="18"/>
        </w:rPr>
      </w:pPr>
      <w:r w:rsidRPr="0081265C">
        <w:rPr>
          <w:sz w:val="18"/>
          <w:szCs w:val="18"/>
        </w:rPr>
        <w:t>☐ Aku sering membuka media sosial tanpa tujuan.</w:t>
      </w:r>
    </w:p>
    <w:p w14:paraId="0F65EEE4" w14:textId="77777777" w:rsidR="00302886" w:rsidRPr="0081265C" w:rsidRDefault="00000000">
      <w:pPr>
        <w:spacing w:after="40"/>
        <w:rPr>
          <w:sz w:val="18"/>
          <w:szCs w:val="18"/>
        </w:rPr>
      </w:pPr>
      <w:r w:rsidRPr="0081265C">
        <w:rPr>
          <w:sz w:val="18"/>
          <w:szCs w:val="18"/>
        </w:rPr>
        <w:t>☐ Aku membandingkan diriku dengan orang lain di media sosial.</w:t>
      </w:r>
    </w:p>
    <w:p w14:paraId="548A54D4" w14:textId="77777777" w:rsidR="00302886" w:rsidRPr="0081265C" w:rsidRDefault="00000000">
      <w:pPr>
        <w:spacing w:after="40"/>
        <w:rPr>
          <w:sz w:val="18"/>
          <w:szCs w:val="18"/>
        </w:rPr>
      </w:pPr>
      <w:r w:rsidRPr="0081265C">
        <w:rPr>
          <w:sz w:val="18"/>
          <w:szCs w:val="18"/>
        </w:rPr>
        <w:t>☐ Aku sulit berhenti scrolling.</w:t>
      </w:r>
    </w:p>
    <w:p w14:paraId="59E5251A" w14:textId="77777777" w:rsidR="00302886" w:rsidRPr="0081265C" w:rsidRDefault="00000000">
      <w:pPr>
        <w:spacing w:after="40"/>
        <w:rPr>
          <w:sz w:val="18"/>
          <w:szCs w:val="18"/>
        </w:rPr>
      </w:pPr>
      <w:r w:rsidRPr="0081265C">
        <w:rPr>
          <w:sz w:val="18"/>
          <w:szCs w:val="18"/>
        </w:rPr>
        <w:t>☐ Aku menggunakan layar sampai mengganggu tidur.</w:t>
      </w:r>
    </w:p>
    <w:p w14:paraId="46CD395A" w14:textId="77777777" w:rsidR="00302886" w:rsidRPr="0081265C" w:rsidRDefault="00000000">
      <w:pPr>
        <w:spacing w:after="40"/>
        <w:rPr>
          <w:sz w:val="18"/>
          <w:szCs w:val="18"/>
        </w:rPr>
      </w:pPr>
      <w:r w:rsidRPr="0081265C">
        <w:rPr>
          <w:sz w:val="18"/>
          <w:szCs w:val="18"/>
        </w:rPr>
        <w:t>☐ Aku merasa lebih tenang setelah mengambil jeda dari media sosial.</w:t>
      </w:r>
    </w:p>
    <w:p w14:paraId="4A1E028B" w14:textId="77777777" w:rsidR="00302886" w:rsidRPr="0081265C" w:rsidRDefault="00000000">
      <w:pPr>
        <w:spacing w:after="40"/>
        <w:rPr>
          <w:sz w:val="18"/>
          <w:szCs w:val="18"/>
        </w:rPr>
      </w:pPr>
      <w:r w:rsidRPr="0081265C">
        <w:rPr>
          <w:rFonts w:ascii="Aptos Display" w:hAnsi="Aptos Display"/>
          <w:b/>
          <w:color w:val="0F4C5C"/>
          <w:sz w:val="18"/>
          <w:szCs w:val="18"/>
        </w:rPr>
        <w:t>Eksperimen 24 jam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2"/>
        <w:gridCol w:w="1468"/>
        <w:gridCol w:w="1566"/>
      </w:tblGrid>
      <w:tr w:rsidR="00302886" w:rsidRPr="0081265C" w14:paraId="2BBDC423" w14:textId="77777777" w:rsidTr="0081265C">
        <w:tc>
          <w:tcPr>
            <w:tcW w:w="2093" w:type="dxa"/>
            <w:shd w:val="clear" w:color="auto" w:fill="CDE8E5"/>
            <w:vAlign w:val="center"/>
          </w:tcPr>
          <w:p w14:paraId="7C5467F5" w14:textId="77777777" w:rsidR="00302886" w:rsidRPr="0081265C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81265C">
              <w:rPr>
                <w:b/>
                <w:sz w:val="16"/>
                <w:szCs w:val="16"/>
              </w:rPr>
              <w:t>Kebiasaan</w:t>
            </w:r>
            <w:proofErr w:type="spellEnd"/>
          </w:p>
        </w:tc>
        <w:tc>
          <w:tcPr>
            <w:tcW w:w="1525" w:type="dxa"/>
            <w:shd w:val="clear" w:color="auto" w:fill="CDE8E5"/>
            <w:vAlign w:val="center"/>
          </w:tcPr>
          <w:p w14:paraId="4D251D8F" w14:textId="77777777" w:rsidR="00302886" w:rsidRPr="0081265C" w:rsidRDefault="00000000">
            <w:pPr>
              <w:jc w:val="center"/>
              <w:rPr>
                <w:sz w:val="16"/>
                <w:szCs w:val="16"/>
              </w:rPr>
            </w:pPr>
            <w:r w:rsidRPr="0081265C">
              <w:rPr>
                <w:b/>
                <w:sz w:val="16"/>
                <w:szCs w:val="16"/>
              </w:rPr>
              <w:t>Biasanya</w:t>
            </w:r>
          </w:p>
        </w:tc>
        <w:tc>
          <w:tcPr>
            <w:tcW w:w="1644" w:type="dxa"/>
            <w:shd w:val="clear" w:color="auto" w:fill="CDE8E5"/>
            <w:vAlign w:val="center"/>
          </w:tcPr>
          <w:p w14:paraId="23EBE505" w14:textId="77777777" w:rsidR="00302886" w:rsidRPr="0081265C" w:rsidRDefault="00000000">
            <w:pPr>
              <w:jc w:val="center"/>
              <w:rPr>
                <w:sz w:val="16"/>
                <w:szCs w:val="16"/>
              </w:rPr>
            </w:pPr>
            <w:r w:rsidRPr="0081265C">
              <w:rPr>
                <w:b/>
                <w:sz w:val="16"/>
                <w:szCs w:val="16"/>
              </w:rPr>
              <w:t>Yang ingin kucoba</w:t>
            </w:r>
          </w:p>
        </w:tc>
      </w:tr>
      <w:tr w:rsidR="00302886" w:rsidRPr="0081265C" w14:paraId="5B2728C0" w14:textId="77777777" w:rsidTr="0081265C">
        <w:tc>
          <w:tcPr>
            <w:tcW w:w="2093" w:type="dxa"/>
            <w:vAlign w:val="center"/>
          </w:tcPr>
          <w:p w14:paraId="2A1A4BF5" w14:textId="7CD52220" w:rsidR="00302886" w:rsidRPr="0081265C" w:rsidRDefault="0081265C">
            <w:pPr>
              <w:rPr>
                <w:sz w:val="16"/>
                <w:szCs w:val="16"/>
              </w:rPr>
            </w:pPr>
            <w:r w:rsidRPr="0081265C">
              <w:rPr>
                <w:sz w:val="16"/>
                <w:szCs w:val="16"/>
              </w:rPr>
              <w:t xml:space="preserve">Lama </w:t>
            </w:r>
            <w:proofErr w:type="spellStart"/>
            <w:r w:rsidRPr="0081265C">
              <w:rPr>
                <w:sz w:val="16"/>
                <w:szCs w:val="16"/>
              </w:rPr>
              <w:t>w</w:t>
            </w:r>
            <w:r w:rsidR="00000000" w:rsidRPr="0081265C">
              <w:rPr>
                <w:sz w:val="16"/>
                <w:szCs w:val="16"/>
              </w:rPr>
              <w:t>aktu</w:t>
            </w:r>
            <w:proofErr w:type="spellEnd"/>
            <w:r w:rsidR="00000000" w:rsidRPr="0081265C">
              <w:rPr>
                <w:sz w:val="16"/>
                <w:szCs w:val="16"/>
              </w:rPr>
              <w:t xml:space="preserve"> </w:t>
            </w:r>
            <w:proofErr w:type="spellStart"/>
            <w:r w:rsidR="00000000" w:rsidRPr="0081265C">
              <w:rPr>
                <w:sz w:val="16"/>
                <w:szCs w:val="16"/>
              </w:rPr>
              <w:t>membuka</w:t>
            </w:r>
            <w:proofErr w:type="spellEnd"/>
            <w:r w:rsidR="00000000" w:rsidRPr="0081265C">
              <w:rPr>
                <w:sz w:val="16"/>
                <w:szCs w:val="16"/>
              </w:rPr>
              <w:t xml:space="preserve"> media </w:t>
            </w:r>
            <w:proofErr w:type="spellStart"/>
            <w:r w:rsidR="00000000" w:rsidRPr="0081265C">
              <w:rPr>
                <w:sz w:val="16"/>
                <w:szCs w:val="16"/>
              </w:rPr>
              <w:t>sosial</w:t>
            </w:r>
            <w:proofErr w:type="spellEnd"/>
          </w:p>
        </w:tc>
        <w:tc>
          <w:tcPr>
            <w:tcW w:w="1525" w:type="dxa"/>
            <w:vAlign w:val="center"/>
          </w:tcPr>
          <w:p w14:paraId="4DE0B64B" w14:textId="77777777" w:rsidR="00302886" w:rsidRPr="0081265C" w:rsidRDefault="00000000">
            <w:pPr>
              <w:rPr>
                <w:sz w:val="16"/>
                <w:szCs w:val="16"/>
              </w:rPr>
            </w:pPr>
            <w:r w:rsidRPr="0081265C">
              <w:rPr>
                <w:sz w:val="16"/>
                <w:szCs w:val="16"/>
              </w:rPr>
              <w:br/>
            </w:r>
          </w:p>
        </w:tc>
        <w:tc>
          <w:tcPr>
            <w:tcW w:w="1644" w:type="dxa"/>
            <w:vAlign w:val="center"/>
          </w:tcPr>
          <w:p w14:paraId="40BE2F3E" w14:textId="77777777" w:rsidR="00302886" w:rsidRPr="0081265C" w:rsidRDefault="00000000">
            <w:pPr>
              <w:rPr>
                <w:sz w:val="16"/>
                <w:szCs w:val="16"/>
              </w:rPr>
            </w:pPr>
            <w:r w:rsidRPr="0081265C">
              <w:rPr>
                <w:sz w:val="16"/>
                <w:szCs w:val="16"/>
              </w:rPr>
              <w:br/>
            </w:r>
          </w:p>
        </w:tc>
      </w:tr>
      <w:tr w:rsidR="00302886" w:rsidRPr="0081265C" w14:paraId="183ADFBF" w14:textId="77777777" w:rsidTr="0081265C">
        <w:tc>
          <w:tcPr>
            <w:tcW w:w="2093" w:type="dxa"/>
            <w:vAlign w:val="center"/>
          </w:tcPr>
          <w:p w14:paraId="085335AE" w14:textId="77777777" w:rsidR="00302886" w:rsidRPr="0081265C" w:rsidRDefault="00000000">
            <w:pPr>
              <w:rPr>
                <w:sz w:val="16"/>
                <w:szCs w:val="16"/>
              </w:rPr>
            </w:pPr>
            <w:r w:rsidRPr="0081265C">
              <w:rPr>
                <w:sz w:val="16"/>
                <w:szCs w:val="16"/>
              </w:rPr>
              <w:t>Waktu tanpa layar</w:t>
            </w:r>
          </w:p>
        </w:tc>
        <w:tc>
          <w:tcPr>
            <w:tcW w:w="1525" w:type="dxa"/>
            <w:vAlign w:val="center"/>
          </w:tcPr>
          <w:p w14:paraId="7B3F0536" w14:textId="77777777" w:rsidR="00302886" w:rsidRPr="0081265C" w:rsidRDefault="00000000">
            <w:pPr>
              <w:rPr>
                <w:sz w:val="16"/>
                <w:szCs w:val="16"/>
              </w:rPr>
            </w:pPr>
            <w:r w:rsidRPr="0081265C">
              <w:rPr>
                <w:sz w:val="16"/>
                <w:szCs w:val="16"/>
              </w:rPr>
              <w:br/>
            </w:r>
          </w:p>
        </w:tc>
        <w:tc>
          <w:tcPr>
            <w:tcW w:w="1644" w:type="dxa"/>
            <w:vAlign w:val="center"/>
          </w:tcPr>
          <w:p w14:paraId="3BB7E0E1" w14:textId="77777777" w:rsidR="00302886" w:rsidRPr="0081265C" w:rsidRDefault="00000000">
            <w:pPr>
              <w:rPr>
                <w:sz w:val="16"/>
                <w:szCs w:val="16"/>
              </w:rPr>
            </w:pPr>
            <w:r w:rsidRPr="0081265C">
              <w:rPr>
                <w:sz w:val="16"/>
                <w:szCs w:val="16"/>
              </w:rPr>
              <w:br/>
            </w:r>
          </w:p>
        </w:tc>
      </w:tr>
      <w:tr w:rsidR="00302886" w:rsidRPr="0081265C" w14:paraId="529DDADB" w14:textId="77777777" w:rsidTr="0081265C">
        <w:tc>
          <w:tcPr>
            <w:tcW w:w="2093" w:type="dxa"/>
            <w:vAlign w:val="center"/>
          </w:tcPr>
          <w:p w14:paraId="25A66B38" w14:textId="77777777" w:rsidR="00302886" w:rsidRPr="0081265C" w:rsidRDefault="00000000">
            <w:pPr>
              <w:rPr>
                <w:sz w:val="16"/>
                <w:szCs w:val="16"/>
              </w:rPr>
            </w:pPr>
            <w:r w:rsidRPr="0081265C">
              <w:rPr>
                <w:sz w:val="16"/>
                <w:szCs w:val="16"/>
              </w:rPr>
              <w:t>Ponsel sebelum tidur</w:t>
            </w:r>
          </w:p>
        </w:tc>
        <w:tc>
          <w:tcPr>
            <w:tcW w:w="1525" w:type="dxa"/>
            <w:vAlign w:val="center"/>
          </w:tcPr>
          <w:p w14:paraId="7C6C0C19" w14:textId="77777777" w:rsidR="00302886" w:rsidRPr="0081265C" w:rsidRDefault="00000000">
            <w:pPr>
              <w:rPr>
                <w:sz w:val="16"/>
                <w:szCs w:val="16"/>
              </w:rPr>
            </w:pPr>
            <w:r w:rsidRPr="0081265C">
              <w:rPr>
                <w:sz w:val="16"/>
                <w:szCs w:val="16"/>
              </w:rPr>
              <w:br/>
            </w:r>
          </w:p>
        </w:tc>
        <w:tc>
          <w:tcPr>
            <w:tcW w:w="1644" w:type="dxa"/>
            <w:vAlign w:val="center"/>
          </w:tcPr>
          <w:p w14:paraId="5819033B" w14:textId="77777777" w:rsidR="00302886" w:rsidRPr="0081265C" w:rsidRDefault="00000000">
            <w:pPr>
              <w:rPr>
                <w:sz w:val="16"/>
                <w:szCs w:val="16"/>
              </w:rPr>
            </w:pPr>
            <w:r w:rsidRPr="0081265C">
              <w:rPr>
                <w:sz w:val="16"/>
                <w:szCs w:val="16"/>
              </w:rPr>
              <w:br/>
            </w:r>
          </w:p>
        </w:tc>
      </w:tr>
      <w:tr w:rsidR="00302886" w:rsidRPr="0081265C" w14:paraId="36499D5C" w14:textId="77777777" w:rsidTr="0081265C">
        <w:tc>
          <w:tcPr>
            <w:tcW w:w="2093" w:type="dxa"/>
            <w:vAlign w:val="center"/>
          </w:tcPr>
          <w:p w14:paraId="0CE1D708" w14:textId="77777777" w:rsidR="00302886" w:rsidRPr="0081265C" w:rsidRDefault="00000000">
            <w:pPr>
              <w:rPr>
                <w:sz w:val="16"/>
                <w:szCs w:val="16"/>
              </w:rPr>
            </w:pPr>
            <w:r w:rsidRPr="0081265C">
              <w:rPr>
                <w:sz w:val="16"/>
                <w:szCs w:val="16"/>
              </w:rPr>
              <w:t>Konten yang membuatku nyaman</w:t>
            </w:r>
          </w:p>
        </w:tc>
        <w:tc>
          <w:tcPr>
            <w:tcW w:w="1525" w:type="dxa"/>
            <w:vAlign w:val="center"/>
          </w:tcPr>
          <w:p w14:paraId="4F030EB8" w14:textId="77777777" w:rsidR="00302886" w:rsidRPr="0081265C" w:rsidRDefault="00000000">
            <w:pPr>
              <w:rPr>
                <w:sz w:val="16"/>
                <w:szCs w:val="16"/>
              </w:rPr>
            </w:pPr>
            <w:r w:rsidRPr="0081265C">
              <w:rPr>
                <w:sz w:val="16"/>
                <w:szCs w:val="16"/>
              </w:rPr>
              <w:br/>
            </w:r>
          </w:p>
        </w:tc>
        <w:tc>
          <w:tcPr>
            <w:tcW w:w="1644" w:type="dxa"/>
            <w:vAlign w:val="center"/>
          </w:tcPr>
          <w:p w14:paraId="43588741" w14:textId="77777777" w:rsidR="00302886" w:rsidRPr="0081265C" w:rsidRDefault="00000000">
            <w:pPr>
              <w:rPr>
                <w:sz w:val="16"/>
                <w:szCs w:val="16"/>
              </w:rPr>
            </w:pPr>
            <w:r w:rsidRPr="0081265C">
              <w:rPr>
                <w:sz w:val="16"/>
                <w:szCs w:val="16"/>
              </w:rPr>
              <w:br/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6"/>
      </w:tblGrid>
      <w:tr w:rsidR="00302886" w:rsidRPr="0081265C" w14:paraId="006C9D64" w14:textId="77777777">
        <w:trPr>
          <w:jc w:val="center"/>
        </w:trPr>
        <w:tc>
          <w:tcPr>
            <w:tcW w:w="10570" w:type="dxa"/>
            <w:shd w:val="clear" w:color="auto" w:fill="FFF4D6"/>
            <w:vAlign w:val="center"/>
          </w:tcPr>
          <w:p w14:paraId="4126969B" w14:textId="77777777" w:rsidR="00302886" w:rsidRPr="0081265C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81265C">
              <w:rPr>
                <w:b/>
                <w:sz w:val="18"/>
                <w:szCs w:val="18"/>
              </w:rPr>
              <w:t>Satu batas digital yang kupilih</w:t>
            </w:r>
          </w:p>
        </w:tc>
      </w:tr>
    </w:tbl>
    <w:p w14:paraId="38956650" w14:textId="77777777" w:rsidR="00302886" w:rsidRPr="0081265C" w:rsidRDefault="00000000">
      <w:pPr>
        <w:spacing w:after="40"/>
        <w:rPr>
          <w:sz w:val="18"/>
          <w:szCs w:val="18"/>
        </w:rPr>
      </w:pPr>
      <w:r w:rsidRPr="0081265C">
        <w:rPr>
          <w:sz w:val="18"/>
          <w:szCs w:val="18"/>
        </w:rPr>
        <w:t>________________________________________________________________________________</w:t>
      </w:r>
    </w:p>
    <w:p w14:paraId="5682D038" w14:textId="77777777" w:rsidR="00302886" w:rsidRPr="0081265C" w:rsidRDefault="00000000">
      <w:pPr>
        <w:spacing w:after="40"/>
        <w:rPr>
          <w:sz w:val="18"/>
          <w:szCs w:val="18"/>
        </w:rPr>
      </w:pPr>
      <w:r w:rsidRPr="0081265C">
        <w:rPr>
          <w:sz w:val="18"/>
          <w:szCs w:val="1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6"/>
      </w:tblGrid>
      <w:tr w:rsidR="00302886" w14:paraId="4D07A76C" w14:textId="77777777">
        <w:trPr>
          <w:jc w:val="center"/>
        </w:trPr>
        <w:tc>
          <w:tcPr>
            <w:tcW w:w="10570" w:type="dxa"/>
            <w:shd w:val="clear" w:color="auto" w:fill="DDEAF7"/>
            <w:vAlign w:val="center"/>
          </w:tcPr>
          <w:p w14:paraId="737AE748" w14:textId="77777777" w:rsidR="00302886" w:rsidRDefault="00000000">
            <w:pPr>
              <w:spacing w:after="0"/>
              <w:jc w:val="center"/>
            </w:pPr>
            <w:r>
              <w:rPr>
                <w:b/>
              </w:rPr>
              <w:lastRenderedPageBreak/>
              <w:t>10  SUPPORT CIRCLE &amp; RENCANA DIRI</w:t>
            </w:r>
          </w:p>
        </w:tc>
      </w:tr>
    </w:tbl>
    <w:p w14:paraId="7E44CE50" w14:textId="77777777" w:rsidR="00302886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F8B20FC" wp14:editId="338AA828">
            <wp:extent cx="3203575" cy="9842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4001" cy="98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0B7E" w14:textId="77777777" w:rsidR="00EF5403" w:rsidRPr="007F78C0" w:rsidRDefault="00EF5403" w:rsidP="008112EA">
      <w:pPr>
        <w:spacing w:after="0" w:line="278" w:lineRule="auto"/>
        <w:rPr>
          <w:sz w:val="18"/>
          <w:szCs w:val="18"/>
        </w:rPr>
      </w:pPr>
      <w:proofErr w:type="spellStart"/>
      <w:r w:rsidRPr="007F78C0">
        <w:rPr>
          <w:b/>
          <w:bCs/>
          <w:sz w:val="18"/>
          <w:szCs w:val="18"/>
        </w:rPr>
        <w:t>Apakah</w:t>
      </w:r>
      <w:proofErr w:type="spellEnd"/>
      <w:r w:rsidRPr="007F78C0">
        <w:rPr>
          <w:b/>
          <w:bCs/>
          <w:sz w:val="18"/>
          <w:szCs w:val="18"/>
        </w:rPr>
        <w:t xml:space="preserve"> </w:t>
      </w:r>
      <w:proofErr w:type="spellStart"/>
      <w:r w:rsidRPr="007F78C0">
        <w:rPr>
          <w:b/>
          <w:bCs/>
          <w:sz w:val="18"/>
          <w:szCs w:val="18"/>
        </w:rPr>
        <w:t>Pertemananmu</w:t>
      </w:r>
      <w:proofErr w:type="spellEnd"/>
      <w:r w:rsidRPr="007F78C0">
        <w:rPr>
          <w:b/>
          <w:bCs/>
          <w:sz w:val="18"/>
          <w:szCs w:val="18"/>
        </w:rPr>
        <w:t xml:space="preserve"> Sehat?</w:t>
      </w:r>
      <w:r w:rsidRPr="007F78C0">
        <w:rPr>
          <w:sz w:val="18"/>
          <w:szCs w:val="18"/>
        </w:rPr>
        <w:br/>
      </w:r>
      <w:proofErr w:type="spellStart"/>
      <w:r w:rsidRPr="007F78C0">
        <w:rPr>
          <w:sz w:val="18"/>
          <w:szCs w:val="18"/>
        </w:rPr>
        <w:t>Buat</w:t>
      </w:r>
      <w:proofErr w:type="spellEnd"/>
      <w:r w:rsidRPr="007F78C0">
        <w:rPr>
          <w:sz w:val="18"/>
          <w:szCs w:val="18"/>
        </w:rPr>
        <w:t xml:space="preserve"> </w:t>
      </w:r>
      <w:r w:rsidRPr="007F78C0">
        <w:rPr>
          <w:b/>
          <w:bCs/>
          <w:sz w:val="18"/>
          <w:szCs w:val="18"/>
        </w:rPr>
        <w:t xml:space="preserve">self-check </w:t>
      </w:r>
      <w:proofErr w:type="spellStart"/>
      <w:r w:rsidRPr="007F78C0">
        <w:rPr>
          <w:b/>
          <w:bCs/>
          <w:sz w:val="18"/>
          <w:szCs w:val="18"/>
        </w:rPr>
        <w:t>sederhana</w:t>
      </w:r>
      <w:proofErr w:type="spellEnd"/>
      <w:r w:rsidRPr="007F78C0">
        <w:rPr>
          <w:sz w:val="18"/>
          <w:szCs w:val="18"/>
        </w:rPr>
        <w:t xml:space="preserve">, </w:t>
      </w:r>
      <w:proofErr w:type="spellStart"/>
      <w:r w:rsidRPr="007F78C0">
        <w:rPr>
          <w:sz w:val="18"/>
          <w:szCs w:val="18"/>
        </w:rPr>
        <w:t>misalnya</w:t>
      </w:r>
      <w:proofErr w:type="spellEnd"/>
      <w:r w:rsidRPr="007F78C0">
        <w:rPr>
          <w:sz w:val="18"/>
          <w:szCs w:val="18"/>
        </w:rPr>
        <w:t>:</w:t>
      </w:r>
    </w:p>
    <w:p w14:paraId="3E72A329" w14:textId="77777777" w:rsidR="00EF5403" w:rsidRPr="00851A87" w:rsidRDefault="00EF5403" w:rsidP="00851A87">
      <w:pPr>
        <w:pStyle w:val="ListParagraph"/>
        <w:numPr>
          <w:ilvl w:val="0"/>
          <w:numId w:val="15"/>
        </w:numPr>
        <w:spacing w:after="0" w:line="278" w:lineRule="auto"/>
        <w:ind w:left="426"/>
        <w:rPr>
          <w:sz w:val="18"/>
          <w:szCs w:val="18"/>
        </w:rPr>
      </w:pPr>
      <w:r w:rsidRPr="00851A87">
        <w:rPr>
          <w:sz w:val="18"/>
          <w:szCs w:val="18"/>
        </w:rPr>
        <w:t xml:space="preserve">“Aku </w:t>
      </w:r>
      <w:proofErr w:type="spellStart"/>
      <w:r w:rsidRPr="00851A87">
        <w:rPr>
          <w:sz w:val="18"/>
          <w:szCs w:val="18"/>
        </w:rPr>
        <w:t>merasa</w:t>
      </w:r>
      <w:proofErr w:type="spellEnd"/>
      <w:r w:rsidRPr="00851A87">
        <w:rPr>
          <w:sz w:val="18"/>
          <w:szCs w:val="18"/>
        </w:rPr>
        <w:t xml:space="preserve"> </w:t>
      </w:r>
      <w:proofErr w:type="spellStart"/>
      <w:r w:rsidRPr="00851A87">
        <w:rPr>
          <w:sz w:val="18"/>
          <w:szCs w:val="18"/>
        </w:rPr>
        <w:t>aman</w:t>
      </w:r>
      <w:proofErr w:type="spellEnd"/>
      <w:r w:rsidRPr="00851A87">
        <w:rPr>
          <w:sz w:val="18"/>
          <w:szCs w:val="18"/>
        </w:rPr>
        <w:t xml:space="preserve"> </w:t>
      </w:r>
      <w:proofErr w:type="spellStart"/>
      <w:r w:rsidRPr="00851A87">
        <w:rPr>
          <w:sz w:val="18"/>
          <w:szCs w:val="18"/>
        </w:rPr>
        <w:t>menjadi</w:t>
      </w:r>
      <w:proofErr w:type="spellEnd"/>
      <w:r w:rsidRPr="00851A87">
        <w:rPr>
          <w:sz w:val="18"/>
          <w:szCs w:val="18"/>
        </w:rPr>
        <w:t xml:space="preserve"> </w:t>
      </w:r>
      <w:proofErr w:type="spellStart"/>
      <w:r w:rsidRPr="00851A87">
        <w:rPr>
          <w:sz w:val="18"/>
          <w:szCs w:val="18"/>
        </w:rPr>
        <w:t>diriku</w:t>
      </w:r>
      <w:proofErr w:type="spellEnd"/>
      <w:r w:rsidRPr="00851A87">
        <w:rPr>
          <w:sz w:val="18"/>
          <w:szCs w:val="18"/>
        </w:rPr>
        <w:t xml:space="preserve"> </w:t>
      </w:r>
      <w:proofErr w:type="spellStart"/>
      <w:r w:rsidRPr="00851A87">
        <w:rPr>
          <w:sz w:val="18"/>
          <w:szCs w:val="18"/>
        </w:rPr>
        <w:t>sendiri</w:t>
      </w:r>
      <w:proofErr w:type="spellEnd"/>
      <w:r w:rsidRPr="00851A87">
        <w:rPr>
          <w:sz w:val="18"/>
          <w:szCs w:val="18"/>
        </w:rPr>
        <w:t xml:space="preserve"> </w:t>
      </w:r>
      <w:proofErr w:type="spellStart"/>
      <w:r w:rsidRPr="00851A87">
        <w:rPr>
          <w:sz w:val="18"/>
          <w:szCs w:val="18"/>
        </w:rPr>
        <w:t>bersama</w:t>
      </w:r>
      <w:proofErr w:type="spellEnd"/>
      <w:r w:rsidRPr="00851A87">
        <w:rPr>
          <w:sz w:val="18"/>
          <w:szCs w:val="18"/>
        </w:rPr>
        <w:t xml:space="preserve"> </w:t>
      </w:r>
      <w:proofErr w:type="spellStart"/>
      <w:r w:rsidRPr="00851A87">
        <w:rPr>
          <w:sz w:val="18"/>
          <w:szCs w:val="18"/>
        </w:rPr>
        <w:t>teman-temanku</w:t>
      </w:r>
      <w:proofErr w:type="spellEnd"/>
      <w:r w:rsidRPr="00851A87">
        <w:rPr>
          <w:sz w:val="18"/>
          <w:szCs w:val="18"/>
        </w:rPr>
        <w:t>.”</w:t>
      </w:r>
    </w:p>
    <w:p w14:paraId="4EEA332F" w14:textId="77777777" w:rsidR="00EF5403" w:rsidRPr="00851A87" w:rsidRDefault="00EF5403" w:rsidP="00851A87">
      <w:pPr>
        <w:pStyle w:val="ListParagraph"/>
        <w:numPr>
          <w:ilvl w:val="0"/>
          <w:numId w:val="15"/>
        </w:numPr>
        <w:spacing w:after="0" w:line="278" w:lineRule="auto"/>
        <w:ind w:left="426"/>
        <w:rPr>
          <w:sz w:val="18"/>
          <w:szCs w:val="18"/>
        </w:rPr>
      </w:pPr>
      <w:r w:rsidRPr="00851A87">
        <w:rPr>
          <w:sz w:val="18"/>
          <w:szCs w:val="18"/>
        </w:rPr>
        <w:t>“</w:t>
      </w:r>
      <w:proofErr w:type="spellStart"/>
      <w:r w:rsidRPr="00851A87">
        <w:rPr>
          <w:sz w:val="18"/>
          <w:szCs w:val="18"/>
        </w:rPr>
        <w:t>Temanku</w:t>
      </w:r>
      <w:proofErr w:type="spellEnd"/>
      <w:r w:rsidRPr="00851A87">
        <w:rPr>
          <w:sz w:val="18"/>
          <w:szCs w:val="18"/>
        </w:rPr>
        <w:t xml:space="preserve"> </w:t>
      </w:r>
      <w:proofErr w:type="spellStart"/>
      <w:r w:rsidRPr="00851A87">
        <w:rPr>
          <w:sz w:val="18"/>
          <w:szCs w:val="18"/>
        </w:rPr>
        <w:t>menghargai</w:t>
      </w:r>
      <w:proofErr w:type="spellEnd"/>
      <w:r w:rsidRPr="00851A87">
        <w:rPr>
          <w:sz w:val="18"/>
          <w:szCs w:val="18"/>
        </w:rPr>
        <w:t xml:space="preserve"> </w:t>
      </w:r>
      <w:proofErr w:type="spellStart"/>
      <w:r w:rsidRPr="00851A87">
        <w:rPr>
          <w:sz w:val="18"/>
          <w:szCs w:val="18"/>
        </w:rPr>
        <w:t>ketika</w:t>
      </w:r>
      <w:proofErr w:type="spellEnd"/>
      <w:r w:rsidRPr="00851A87">
        <w:rPr>
          <w:sz w:val="18"/>
          <w:szCs w:val="18"/>
        </w:rPr>
        <w:t xml:space="preserve"> </w:t>
      </w:r>
      <w:proofErr w:type="spellStart"/>
      <w:r w:rsidRPr="00851A87">
        <w:rPr>
          <w:sz w:val="18"/>
          <w:szCs w:val="18"/>
        </w:rPr>
        <w:t>aku</w:t>
      </w:r>
      <w:proofErr w:type="spellEnd"/>
      <w:r w:rsidRPr="00851A87">
        <w:rPr>
          <w:sz w:val="18"/>
          <w:szCs w:val="18"/>
        </w:rPr>
        <w:t xml:space="preserve"> </w:t>
      </w:r>
      <w:proofErr w:type="spellStart"/>
      <w:r w:rsidRPr="00851A87">
        <w:rPr>
          <w:sz w:val="18"/>
          <w:szCs w:val="18"/>
        </w:rPr>
        <w:t>mengatakan</w:t>
      </w:r>
      <w:proofErr w:type="spellEnd"/>
      <w:r w:rsidRPr="00851A87">
        <w:rPr>
          <w:sz w:val="18"/>
          <w:szCs w:val="18"/>
        </w:rPr>
        <w:t xml:space="preserve"> </w:t>
      </w:r>
      <w:proofErr w:type="spellStart"/>
      <w:r w:rsidRPr="00851A87">
        <w:rPr>
          <w:sz w:val="18"/>
          <w:szCs w:val="18"/>
        </w:rPr>
        <w:t>tidak</w:t>
      </w:r>
      <w:proofErr w:type="spellEnd"/>
      <w:r w:rsidRPr="00851A87">
        <w:rPr>
          <w:sz w:val="18"/>
          <w:szCs w:val="18"/>
        </w:rPr>
        <w:t>.”</w:t>
      </w:r>
    </w:p>
    <w:p w14:paraId="09BA835F" w14:textId="77777777" w:rsidR="00EF5403" w:rsidRPr="00851A87" w:rsidRDefault="00EF5403" w:rsidP="00851A87">
      <w:pPr>
        <w:pStyle w:val="ListParagraph"/>
        <w:numPr>
          <w:ilvl w:val="0"/>
          <w:numId w:val="15"/>
        </w:numPr>
        <w:spacing w:after="0" w:line="278" w:lineRule="auto"/>
        <w:ind w:left="426"/>
        <w:rPr>
          <w:sz w:val="18"/>
          <w:szCs w:val="18"/>
        </w:rPr>
      </w:pPr>
      <w:r w:rsidRPr="00851A87">
        <w:rPr>
          <w:sz w:val="18"/>
          <w:szCs w:val="18"/>
        </w:rPr>
        <w:t xml:space="preserve">“Kami </w:t>
      </w:r>
      <w:proofErr w:type="spellStart"/>
      <w:r w:rsidRPr="00851A87">
        <w:rPr>
          <w:sz w:val="18"/>
          <w:szCs w:val="18"/>
        </w:rPr>
        <w:t>bisa</w:t>
      </w:r>
      <w:proofErr w:type="spellEnd"/>
      <w:r w:rsidRPr="00851A87">
        <w:rPr>
          <w:sz w:val="18"/>
          <w:szCs w:val="18"/>
        </w:rPr>
        <w:t xml:space="preserve"> </w:t>
      </w:r>
      <w:proofErr w:type="spellStart"/>
      <w:r w:rsidRPr="00851A87">
        <w:rPr>
          <w:sz w:val="18"/>
          <w:szCs w:val="18"/>
        </w:rPr>
        <w:t>berbeda</w:t>
      </w:r>
      <w:proofErr w:type="spellEnd"/>
      <w:r w:rsidRPr="00851A87">
        <w:rPr>
          <w:sz w:val="18"/>
          <w:szCs w:val="18"/>
        </w:rPr>
        <w:t xml:space="preserve"> </w:t>
      </w:r>
      <w:proofErr w:type="spellStart"/>
      <w:r w:rsidRPr="00851A87">
        <w:rPr>
          <w:sz w:val="18"/>
          <w:szCs w:val="18"/>
        </w:rPr>
        <w:t>pendapat</w:t>
      </w:r>
      <w:proofErr w:type="spellEnd"/>
      <w:r w:rsidRPr="00851A87">
        <w:rPr>
          <w:sz w:val="18"/>
          <w:szCs w:val="18"/>
        </w:rPr>
        <w:t xml:space="preserve"> </w:t>
      </w:r>
      <w:proofErr w:type="spellStart"/>
      <w:r w:rsidRPr="00851A87">
        <w:rPr>
          <w:sz w:val="18"/>
          <w:szCs w:val="18"/>
        </w:rPr>
        <w:t>tanpa</w:t>
      </w:r>
      <w:proofErr w:type="spellEnd"/>
      <w:r w:rsidRPr="00851A87">
        <w:rPr>
          <w:sz w:val="18"/>
          <w:szCs w:val="18"/>
        </w:rPr>
        <w:t xml:space="preserve"> </w:t>
      </w:r>
      <w:proofErr w:type="spellStart"/>
      <w:r w:rsidRPr="00851A87">
        <w:rPr>
          <w:sz w:val="18"/>
          <w:szCs w:val="18"/>
        </w:rPr>
        <w:t>saling</w:t>
      </w:r>
      <w:proofErr w:type="spellEnd"/>
      <w:r w:rsidRPr="00851A87">
        <w:rPr>
          <w:sz w:val="18"/>
          <w:szCs w:val="18"/>
        </w:rPr>
        <w:t xml:space="preserve"> </w:t>
      </w:r>
      <w:proofErr w:type="spellStart"/>
      <w:r w:rsidRPr="00851A87">
        <w:rPr>
          <w:sz w:val="18"/>
          <w:szCs w:val="18"/>
        </w:rPr>
        <w:t>menjatuhkan</w:t>
      </w:r>
      <w:proofErr w:type="spellEnd"/>
      <w:r w:rsidRPr="00851A87">
        <w:rPr>
          <w:sz w:val="18"/>
          <w:szCs w:val="18"/>
        </w:rPr>
        <w:t>.”</w:t>
      </w:r>
    </w:p>
    <w:p w14:paraId="024BE1D5" w14:textId="0B4C162C" w:rsidR="00EF5403" w:rsidRPr="00851A87" w:rsidRDefault="00EF5403" w:rsidP="00EF5403">
      <w:pPr>
        <w:spacing w:after="40"/>
        <w:rPr>
          <w:b/>
          <w:bCs/>
          <w:sz w:val="18"/>
          <w:szCs w:val="18"/>
          <w:lang w:val="en-ID"/>
        </w:rPr>
      </w:pPr>
      <w:proofErr w:type="spellStart"/>
      <w:r w:rsidRPr="00851A87">
        <w:rPr>
          <w:b/>
          <w:bCs/>
          <w:sz w:val="18"/>
          <w:szCs w:val="18"/>
          <w:lang w:val="en-ID"/>
        </w:rPr>
        <w:t>Perlunya</w:t>
      </w:r>
      <w:proofErr w:type="spellEnd"/>
      <w:r w:rsidRPr="00851A87">
        <w:rPr>
          <w:b/>
          <w:bCs/>
          <w:sz w:val="18"/>
          <w:szCs w:val="18"/>
          <w:lang w:val="en-ID"/>
        </w:rPr>
        <w:t xml:space="preserve"> </w:t>
      </w:r>
      <w:proofErr w:type="spellStart"/>
      <w:r w:rsidRPr="00851A87">
        <w:rPr>
          <w:b/>
          <w:bCs/>
          <w:sz w:val="18"/>
          <w:szCs w:val="18"/>
          <w:lang w:val="en-ID"/>
        </w:rPr>
        <w:t>membuat</w:t>
      </w:r>
      <w:proofErr w:type="spellEnd"/>
      <w:r w:rsidRPr="00851A87">
        <w:rPr>
          <w:b/>
          <w:bCs/>
          <w:sz w:val="18"/>
          <w:szCs w:val="18"/>
          <w:lang w:val="en-ID"/>
        </w:rPr>
        <w:t xml:space="preserve"> </w:t>
      </w:r>
      <w:proofErr w:type="spellStart"/>
      <w:r w:rsidR="00255913">
        <w:rPr>
          <w:b/>
          <w:bCs/>
          <w:sz w:val="18"/>
          <w:szCs w:val="18"/>
          <w:lang w:val="en-ID"/>
        </w:rPr>
        <w:t>b</w:t>
      </w:r>
      <w:r w:rsidRPr="00851A87">
        <w:rPr>
          <w:b/>
          <w:bCs/>
          <w:sz w:val="18"/>
          <w:szCs w:val="18"/>
          <w:lang w:val="en-ID"/>
        </w:rPr>
        <w:t>atasan</w:t>
      </w:r>
      <w:proofErr w:type="spellEnd"/>
      <w:r w:rsidRPr="00851A87">
        <w:rPr>
          <w:b/>
          <w:bCs/>
          <w:sz w:val="18"/>
          <w:szCs w:val="18"/>
          <w:lang w:val="en-ID"/>
        </w:rPr>
        <w:t xml:space="preserve"> </w:t>
      </w:r>
      <w:proofErr w:type="spellStart"/>
      <w:r w:rsidRPr="00851A87">
        <w:rPr>
          <w:b/>
          <w:bCs/>
          <w:sz w:val="18"/>
          <w:szCs w:val="18"/>
          <w:lang w:val="en-ID"/>
        </w:rPr>
        <w:t>dalam</w:t>
      </w:r>
      <w:proofErr w:type="spellEnd"/>
      <w:r w:rsidRPr="00851A87">
        <w:rPr>
          <w:b/>
          <w:bCs/>
          <w:sz w:val="18"/>
          <w:szCs w:val="18"/>
          <w:lang w:val="en-ID"/>
        </w:rPr>
        <w:t xml:space="preserve"> </w:t>
      </w:r>
      <w:proofErr w:type="spellStart"/>
      <w:r w:rsidRPr="00851A87">
        <w:rPr>
          <w:b/>
          <w:bCs/>
          <w:sz w:val="18"/>
          <w:szCs w:val="18"/>
          <w:lang w:val="en-ID"/>
        </w:rPr>
        <w:t>berteman</w:t>
      </w:r>
      <w:proofErr w:type="spellEnd"/>
      <w:r w:rsidR="00CC340C">
        <w:rPr>
          <w:b/>
          <w:bCs/>
          <w:sz w:val="18"/>
          <w:szCs w:val="18"/>
          <w:lang w:val="en-ID"/>
        </w:rPr>
        <w:t xml:space="preserve">. </w:t>
      </w:r>
      <w:r w:rsidR="00CC340C" w:rsidRPr="00CC340C">
        <w:rPr>
          <w:sz w:val="18"/>
          <w:szCs w:val="18"/>
          <w:lang w:val="en-ID"/>
        </w:rPr>
        <w:t xml:space="preserve">Batasan </w:t>
      </w:r>
      <w:proofErr w:type="spellStart"/>
      <w:r w:rsidR="00CC340C" w:rsidRPr="00CC340C">
        <w:rPr>
          <w:sz w:val="18"/>
          <w:szCs w:val="18"/>
          <w:lang w:val="en-ID"/>
        </w:rPr>
        <w:t>adalah</w:t>
      </w:r>
      <w:proofErr w:type="spellEnd"/>
      <w:r w:rsidR="00CC340C" w:rsidRPr="00CC340C">
        <w:rPr>
          <w:sz w:val="18"/>
          <w:szCs w:val="18"/>
          <w:lang w:val="en-ID"/>
        </w:rPr>
        <w:t xml:space="preserve"> </w:t>
      </w:r>
      <w:proofErr w:type="spellStart"/>
      <w:r w:rsidR="00CC340C" w:rsidRPr="00CC340C">
        <w:rPr>
          <w:sz w:val="18"/>
          <w:szCs w:val="18"/>
          <w:lang w:val="en-ID"/>
        </w:rPr>
        <w:t>cara</w:t>
      </w:r>
      <w:proofErr w:type="spellEnd"/>
      <w:r w:rsidR="00CC340C" w:rsidRPr="00CC340C">
        <w:rPr>
          <w:sz w:val="18"/>
          <w:szCs w:val="18"/>
          <w:lang w:val="en-ID"/>
        </w:rPr>
        <w:t xml:space="preserve"> </w:t>
      </w:r>
      <w:proofErr w:type="spellStart"/>
      <w:r w:rsidR="00CC340C" w:rsidRPr="00CC340C">
        <w:rPr>
          <w:sz w:val="18"/>
          <w:szCs w:val="18"/>
          <w:lang w:val="en-ID"/>
        </w:rPr>
        <w:t>menjaga</w:t>
      </w:r>
      <w:proofErr w:type="spellEnd"/>
      <w:r w:rsidR="00CC340C" w:rsidRPr="00CC340C">
        <w:rPr>
          <w:sz w:val="18"/>
          <w:szCs w:val="18"/>
          <w:lang w:val="en-ID"/>
        </w:rPr>
        <w:t xml:space="preserve"> </w:t>
      </w:r>
      <w:proofErr w:type="spellStart"/>
      <w:r w:rsidR="00CC340C" w:rsidRPr="00CC340C">
        <w:rPr>
          <w:sz w:val="18"/>
          <w:szCs w:val="18"/>
          <w:lang w:val="en-ID"/>
        </w:rPr>
        <w:t>dirimu</w:t>
      </w:r>
      <w:proofErr w:type="spellEnd"/>
      <w:r w:rsidR="00CC340C" w:rsidRPr="00CC340C">
        <w:rPr>
          <w:sz w:val="18"/>
          <w:szCs w:val="18"/>
          <w:lang w:val="en-ID"/>
        </w:rPr>
        <w:t xml:space="preserve">, </w:t>
      </w:r>
      <w:proofErr w:type="spellStart"/>
      <w:r w:rsidR="00255913" w:rsidRPr="00CC340C">
        <w:rPr>
          <w:sz w:val="18"/>
          <w:szCs w:val="18"/>
          <w:lang w:val="en-ID"/>
        </w:rPr>
        <w:t>contoh</w:t>
      </w:r>
      <w:proofErr w:type="spellEnd"/>
      <w:r w:rsidR="00255913" w:rsidRPr="00CC340C">
        <w:rPr>
          <w:sz w:val="18"/>
          <w:szCs w:val="18"/>
          <w:lang w:val="en-ID"/>
        </w:rPr>
        <w:t>:</w:t>
      </w:r>
    </w:p>
    <w:p w14:paraId="54454C39" w14:textId="77777777" w:rsidR="00EF5403" w:rsidRPr="00851A87" w:rsidRDefault="00EF5403" w:rsidP="00851A87">
      <w:pPr>
        <w:pStyle w:val="ListParagraph"/>
        <w:numPr>
          <w:ilvl w:val="0"/>
          <w:numId w:val="14"/>
        </w:numPr>
        <w:spacing w:after="40"/>
        <w:ind w:left="426"/>
        <w:rPr>
          <w:sz w:val="18"/>
          <w:szCs w:val="18"/>
          <w:lang w:val="en-ID"/>
        </w:rPr>
      </w:pPr>
      <w:r w:rsidRPr="00851A87">
        <w:rPr>
          <w:sz w:val="18"/>
          <w:szCs w:val="18"/>
          <w:lang w:val="en-ID"/>
        </w:rPr>
        <w:t xml:space="preserve">Hal yang </w:t>
      </w:r>
      <w:proofErr w:type="spellStart"/>
      <w:r w:rsidRPr="00851A87">
        <w:rPr>
          <w:sz w:val="18"/>
          <w:szCs w:val="18"/>
          <w:lang w:val="en-ID"/>
        </w:rPr>
        <w:t>nyaman</w:t>
      </w:r>
      <w:proofErr w:type="spellEnd"/>
      <w:r w:rsidRPr="00851A87">
        <w:rPr>
          <w:sz w:val="18"/>
          <w:szCs w:val="18"/>
          <w:lang w:val="en-ID"/>
        </w:rPr>
        <w:t xml:space="preserve"> </w:t>
      </w:r>
      <w:proofErr w:type="spellStart"/>
      <w:r w:rsidRPr="00851A87">
        <w:rPr>
          <w:sz w:val="18"/>
          <w:szCs w:val="18"/>
          <w:lang w:val="en-ID"/>
        </w:rPr>
        <w:t>bagiku</w:t>
      </w:r>
      <w:proofErr w:type="spellEnd"/>
      <w:r w:rsidRPr="00851A87">
        <w:rPr>
          <w:sz w:val="18"/>
          <w:szCs w:val="18"/>
          <w:lang w:val="en-ID"/>
        </w:rPr>
        <w:t xml:space="preserve">: </w:t>
      </w:r>
    </w:p>
    <w:p w14:paraId="3AC17DE9" w14:textId="77777777" w:rsidR="00EF5403" w:rsidRPr="00851A87" w:rsidRDefault="00EF5403" w:rsidP="00851A87">
      <w:pPr>
        <w:pStyle w:val="ListParagraph"/>
        <w:numPr>
          <w:ilvl w:val="0"/>
          <w:numId w:val="14"/>
        </w:numPr>
        <w:spacing w:after="40"/>
        <w:ind w:left="426"/>
        <w:rPr>
          <w:sz w:val="18"/>
          <w:szCs w:val="18"/>
          <w:lang w:val="en-ID"/>
        </w:rPr>
      </w:pPr>
      <w:r w:rsidRPr="00851A87">
        <w:rPr>
          <w:sz w:val="18"/>
          <w:szCs w:val="18"/>
          <w:lang w:val="en-ID"/>
        </w:rPr>
        <w:t xml:space="preserve">Hal yang </w:t>
      </w:r>
      <w:proofErr w:type="spellStart"/>
      <w:r w:rsidRPr="00851A87">
        <w:rPr>
          <w:sz w:val="18"/>
          <w:szCs w:val="18"/>
          <w:lang w:val="en-ID"/>
        </w:rPr>
        <w:t>tidak</w:t>
      </w:r>
      <w:proofErr w:type="spellEnd"/>
      <w:r w:rsidRPr="00851A87">
        <w:rPr>
          <w:sz w:val="18"/>
          <w:szCs w:val="18"/>
          <w:lang w:val="en-ID"/>
        </w:rPr>
        <w:t xml:space="preserve"> </w:t>
      </w:r>
      <w:proofErr w:type="spellStart"/>
      <w:r w:rsidRPr="00851A87">
        <w:rPr>
          <w:sz w:val="18"/>
          <w:szCs w:val="18"/>
          <w:lang w:val="en-ID"/>
        </w:rPr>
        <w:t>nyaman</w:t>
      </w:r>
      <w:proofErr w:type="spellEnd"/>
      <w:r w:rsidRPr="00851A87">
        <w:rPr>
          <w:sz w:val="18"/>
          <w:szCs w:val="18"/>
          <w:lang w:val="en-ID"/>
        </w:rPr>
        <w:t xml:space="preserve"> </w:t>
      </w:r>
      <w:proofErr w:type="spellStart"/>
      <w:r w:rsidRPr="00851A87">
        <w:rPr>
          <w:sz w:val="18"/>
          <w:szCs w:val="18"/>
          <w:lang w:val="en-ID"/>
        </w:rPr>
        <w:t>bagiku</w:t>
      </w:r>
      <w:proofErr w:type="spellEnd"/>
      <w:r w:rsidRPr="00851A87">
        <w:rPr>
          <w:sz w:val="18"/>
          <w:szCs w:val="18"/>
          <w:lang w:val="en-ID"/>
        </w:rPr>
        <w:t xml:space="preserve">: </w:t>
      </w:r>
    </w:p>
    <w:p w14:paraId="4EC056FF" w14:textId="77777777" w:rsidR="00EF5403" w:rsidRPr="00851A87" w:rsidRDefault="00EF5403" w:rsidP="00851A87">
      <w:pPr>
        <w:pStyle w:val="ListParagraph"/>
        <w:numPr>
          <w:ilvl w:val="0"/>
          <w:numId w:val="14"/>
        </w:numPr>
        <w:spacing w:after="40"/>
        <w:ind w:left="426"/>
        <w:rPr>
          <w:sz w:val="18"/>
          <w:szCs w:val="18"/>
          <w:lang w:val="en-ID"/>
        </w:rPr>
      </w:pPr>
      <w:r w:rsidRPr="00851A87">
        <w:rPr>
          <w:sz w:val="18"/>
          <w:szCs w:val="18"/>
          <w:lang w:val="en-ID"/>
        </w:rPr>
        <w:t xml:space="preserve">Hal yang </w:t>
      </w:r>
      <w:proofErr w:type="spellStart"/>
      <w:r w:rsidRPr="00851A87">
        <w:rPr>
          <w:sz w:val="18"/>
          <w:szCs w:val="18"/>
          <w:lang w:val="en-ID"/>
        </w:rPr>
        <w:t>tidak</w:t>
      </w:r>
      <w:proofErr w:type="spellEnd"/>
      <w:r w:rsidRPr="00851A87">
        <w:rPr>
          <w:sz w:val="18"/>
          <w:szCs w:val="18"/>
          <w:lang w:val="en-ID"/>
        </w:rPr>
        <w:t xml:space="preserve"> </w:t>
      </w:r>
      <w:proofErr w:type="spellStart"/>
      <w:r w:rsidRPr="00851A87">
        <w:rPr>
          <w:sz w:val="18"/>
          <w:szCs w:val="18"/>
          <w:lang w:val="en-ID"/>
        </w:rPr>
        <w:t>ingin</w:t>
      </w:r>
      <w:proofErr w:type="spellEnd"/>
      <w:r w:rsidRPr="00851A87">
        <w:rPr>
          <w:sz w:val="18"/>
          <w:szCs w:val="18"/>
          <w:lang w:val="en-ID"/>
        </w:rPr>
        <w:t xml:space="preserve"> </w:t>
      </w:r>
      <w:proofErr w:type="spellStart"/>
      <w:r w:rsidRPr="00851A87">
        <w:rPr>
          <w:sz w:val="18"/>
          <w:szCs w:val="18"/>
          <w:lang w:val="en-ID"/>
        </w:rPr>
        <w:t>kubagikan</w:t>
      </w:r>
      <w:proofErr w:type="spellEnd"/>
      <w:r w:rsidRPr="00851A87">
        <w:rPr>
          <w:sz w:val="18"/>
          <w:szCs w:val="18"/>
          <w:lang w:val="en-ID"/>
        </w:rPr>
        <w:t>:</w:t>
      </w:r>
    </w:p>
    <w:p w14:paraId="2B761E1B" w14:textId="77777777" w:rsidR="00851A87" w:rsidRPr="00851A87" w:rsidRDefault="00851A87" w:rsidP="00851A87">
      <w:pPr>
        <w:spacing w:after="40"/>
        <w:ind w:left="66"/>
        <w:rPr>
          <w:sz w:val="18"/>
          <w:szCs w:val="18"/>
          <w:lang w:val="en-ID"/>
        </w:rPr>
      </w:pPr>
      <w:r w:rsidRPr="00851A87">
        <w:rPr>
          <w:b/>
          <w:bCs/>
          <w:sz w:val="18"/>
          <w:szCs w:val="18"/>
          <w:lang w:val="en-ID"/>
        </w:rPr>
        <w:t xml:space="preserve">Teman yang </w:t>
      </w:r>
      <w:proofErr w:type="spellStart"/>
      <w:r w:rsidRPr="00851A87">
        <w:rPr>
          <w:b/>
          <w:bCs/>
          <w:sz w:val="18"/>
          <w:szCs w:val="18"/>
          <w:lang w:val="en-ID"/>
        </w:rPr>
        <w:t>sehat</w:t>
      </w:r>
      <w:proofErr w:type="spellEnd"/>
      <w:r w:rsidRPr="00851A87">
        <w:rPr>
          <w:b/>
          <w:bCs/>
          <w:sz w:val="18"/>
          <w:szCs w:val="18"/>
          <w:lang w:val="en-ID"/>
        </w:rPr>
        <w:t xml:space="preserve"> </w:t>
      </w:r>
      <w:proofErr w:type="spellStart"/>
      <w:r w:rsidRPr="00851A87">
        <w:rPr>
          <w:b/>
          <w:bCs/>
          <w:sz w:val="18"/>
          <w:szCs w:val="18"/>
          <w:lang w:val="en-ID"/>
        </w:rPr>
        <w:t>biasanya</w:t>
      </w:r>
      <w:proofErr w:type="spellEnd"/>
      <w:r w:rsidRPr="00851A87">
        <w:rPr>
          <w:b/>
          <w:bCs/>
          <w:sz w:val="18"/>
          <w:szCs w:val="18"/>
          <w:lang w:val="en-ID"/>
        </w:rPr>
        <w:t>:</w:t>
      </w:r>
    </w:p>
    <w:p w14:paraId="6D6DCD4B" w14:textId="77777777" w:rsidR="00851A87" w:rsidRPr="00851A87" w:rsidRDefault="00851A87" w:rsidP="00851A87">
      <w:pPr>
        <w:numPr>
          <w:ilvl w:val="0"/>
          <w:numId w:val="16"/>
        </w:numPr>
        <w:tabs>
          <w:tab w:val="clear" w:pos="720"/>
          <w:tab w:val="num" w:pos="426"/>
        </w:tabs>
        <w:spacing w:after="0" w:line="240" w:lineRule="auto"/>
        <w:ind w:left="426"/>
        <w:rPr>
          <w:sz w:val="18"/>
          <w:szCs w:val="18"/>
          <w:lang w:val="en-ID"/>
        </w:rPr>
      </w:pPr>
      <w:r w:rsidRPr="00851A87">
        <w:rPr>
          <w:sz w:val="18"/>
          <w:szCs w:val="18"/>
          <w:lang w:val="en-ID"/>
        </w:rPr>
        <w:t xml:space="preserve">Mau </w:t>
      </w:r>
      <w:proofErr w:type="spellStart"/>
      <w:r w:rsidRPr="00851A87">
        <w:rPr>
          <w:sz w:val="18"/>
          <w:szCs w:val="18"/>
          <w:lang w:val="en-ID"/>
        </w:rPr>
        <w:t>mendengarkan</w:t>
      </w:r>
      <w:proofErr w:type="spellEnd"/>
      <w:r w:rsidRPr="00851A87">
        <w:rPr>
          <w:sz w:val="18"/>
          <w:szCs w:val="18"/>
          <w:lang w:val="en-ID"/>
        </w:rPr>
        <w:t xml:space="preserve"> </w:t>
      </w:r>
    </w:p>
    <w:p w14:paraId="2869AE22" w14:textId="77777777" w:rsidR="00851A87" w:rsidRPr="00851A87" w:rsidRDefault="00851A87" w:rsidP="00851A87">
      <w:pPr>
        <w:numPr>
          <w:ilvl w:val="0"/>
          <w:numId w:val="16"/>
        </w:numPr>
        <w:tabs>
          <w:tab w:val="clear" w:pos="720"/>
          <w:tab w:val="num" w:pos="426"/>
        </w:tabs>
        <w:spacing w:after="0" w:line="240" w:lineRule="auto"/>
        <w:ind w:left="426"/>
        <w:rPr>
          <w:sz w:val="18"/>
          <w:szCs w:val="18"/>
          <w:lang w:val="en-ID"/>
        </w:rPr>
      </w:pPr>
      <w:proofErr w:type="spellStart"/>
      <w:r w:rsidRPr="00851A87">
        <w:rPr>
          <w:sz w:val="18"/>
          <w:szCs w:val="18"/>
          <w:lang w:val="en-ID"/>
        </w:rPr>
        <w:t>Menghargai</w:t>
      </w:r>
      <w:proofErr w:type="spellEnd"/>
      <w:r w:rsidRPr="00851A87">
        <w:rPr>
          <w:sz w:val="18"/>
          <w:szCs w:val="18"/>
          <w:lang w:val="en-ID"/>
        </w:rPr>
        <w:t xml:space="preserve"> </w:t>
      </w:r>
      <w:proofErr w:type="spellStart"/>
      <w:r w:rsidRPr="00851A87">
        <w:rPr>
          <w:sz w:val="18"/>
          <w:szCs w:val="18"/>
          <w:lang w:val="en-ID"/>
        </w:rPr>
        <w:t>keputusanmu</w:t>
      </w:r>
      <w:proofErr w:type="spellEnd"/>
      <w:r w:rsidRPr="00851A87">
        <w:rPr>
          <w:sz w:val="18"/>
          <w:szCs w:val="18"/>
          <w:lang w:val="en-ID"/>
        </w:rPr>
        <w:t xml:space="preserve"> </w:t>
      </w:r>
    </w:p>
    <w:p w14:paraId="794A19CD" w14:textId="77777777" w:rsidR="00851A87" w:rsidRPr="00851A87" w:rsidRDefault="00851A87" w:rsidP="00851A87">
      <w:pPr>
        <w:numPr>
          <w:ilvl w:val="0"/>
          <w:numId w:val="16"/>
        </w:numPr>
        <w:tabs>
          <w:tab w:val="clear" w:pos="720"/>
          <w:tab w:val="num" w:pos="426"/>
        </w:tabs>
        <w:spacing w:after="0" w:line="240" w:lineRule="auto"/>
        <w:ind w:left="426"/>
        <w:rPr>
          <w:sz w:val="18"/>
          <w:szCs w:val="18"/>
          <w:lang w:val="en-ID"/>
        </w:rPr>
      </w:pPr>
      <w:r w:rsidRPr="00851A87">
        <w:rPr>
          <w:sz w:val="18"/>
          <w:szCs w:val="18"/>
          <w:lang w:val="en-ID"/>
        </w:rPr>
        <w:t xml:space="preserve">Tidak </w:t>
      </w:r>
      <w:proofErr w:type="spellStart"/>
      <w:r w:rsidRPr="00851A87">
        <w:rPr>
          <w:sz w:val="18"/>
          <w:szCs w:val="18"/>
          <w:lang w:val="en-ID"/>
        </w:rPr>
        <w:t>memaksa</w:t>
      </w:r>
      <w:proofErr w:type="spellEnd"/>
      <w:r w:rsidRPr="00851A87">
        <w:rPr>
          <w:sz w:val="18"/>
          <w:szCs w:val="18"/>
          <w:lang w:val="en-ID"/>
        </w:rPr>
        <w:t xml:space="preserve"> </w:t>
      </w:r>
    </w:p>
    <w:p w14:paraId="2ACCCA4E" w14:textId="77777777" w:rsidR="00851A87" w:rsidRPr="00851A87" w:rsidRDefault="00851A87" w:rsidP="00851A87">
      <w:pPr>
        <w:numPr>
          <w:ilvl w:val="0"/>
          <w:numId w:val="16"/>
        </w:numPr>
        <w:tabs>
          <w:tab w:val="clear" w:pos="720"/>
          <w:tab w:val="num" w:pos="426"/>
        </w:tabs>
        <w:spacing w:after="0" w:line="240" w:lineRule="auto"/>
        <w:ind w:left="426"/>
        <w:rPr>
          <w:sz w:val="18"/>
          <w:szCs w:val="18"/>
          <w:lang w:val="en-ID"/>
        </w:rPr>
      </w:pPr>
      <w:r w:rsidRPr="00851A87">
        <w:rPr>
          <w:sz w:val="18"/>
          <w:szCs w:val="18"/>
          <w:lang w:val="en-ID"/>
        </w:rPr>
        <w:t xml:space="preserve">Tidak </w:t>
      </w:r>
      <w:proofErr w:type="spellStart"/>
      <w:r w:rsidRPr="00851A87">
        <w:rPr>
          <w:sz w:val="18"/>
          <w:szCs w:val="18"/>
          <w:lang w:val="en-ID"/>
        </w:rPr>
        <w:t>mempermalukanmu</w:t>
      </w:r>
      <w:proofErr w:type="spellEnd"/>
      <w:r w:rsidRPr="00851A87">
        <w:rPr>
          <w:sz w:val="18"/>
          <w:szCs w:val="18"/>
          <w:lang w:val="en-ID"/>
        </w:rPr>
        <w:t xml:space="preserve"> </w:t>
      </w:r>
    </w:p>
    <w:p w14:paraId="0D79DD7E" w14:textId="2A179EC0" w:rsidR="00851A87" w:rsidRDefault="00851A87" w:rsidP="00851A87">
      <w:pPr>
        <w:numPr>
          <w:ilvl w:val="0"/>
          <w:numId w:val="16"/>
        </w:numPr>
        <w:tabs>
          <w:tab w:val="clear" w:pos="720"/>
          <w:tab w:val="num" w:pos="426"/>
        </w:tabs>
        <w:spacing w:after="0" w:line="240" w:lineRule="auto"/>
        <w:ind w:left="426"/>
        <w:rPr>
          <w:sz w:val="18"/>
          <w:szCs w:val="18"/>
          <w:lang w:val="en-ID"/>
        </w:rPr>
      </w:pPr>
      <w:r w:rsidRPr="00851A87">
        <w:rPr>
          <w:sz w:val="18"/>
          <w:szCs w:val="18"/>
          <w:lang w:val="en-ID"/>
        </w:rPr>
        <w:t xml:space="preserve">Mau </w:t>
      </w:r>
      <w:proofErr w:type="spellStart"/>
      <w:r w:rsidRPr="00851A87">
        <w:rPr>
          <w:sz w:val="18"/>
          <w:szCs w:val="18"/>
          <w:lang w:val="en-ID"/>
        </w:rPr>
        <w:t>mencari</w:t>
      </w:r>
      <w:proofErr w:type="spellEnd"/>
      <w:r w:rsidRPr="00851A87">
        <w:rPr>
          <w:sz w:val="18"/>
          <w:szCs w:val="18"/>
          <w:lang w:val="en-ID"/>
        </w:rPr>
        <w:t xml:space="preserve"> </w:t>
      </w:r>
      <w:proofErr w:type="spellStart"/>
      <w:r w:rsidRPr="00851A87">
        <w:rPr>
          <w:sz w:val="18"/>
          <w:szCs w:val="18"/>
          <w:lang w:val="en-ID"/>
        </w:rPr>
        <w:t>jalan</w:t>
      </w:r>
      <w:proofErr w:type="spellEnd"/>
      <w:r w:rsidRPr="00851A87">
        <w:rPr>
          <w:sz w:val="18"/>
          <w:szCs w:val="18"/>
          <w:lang w:val="en-ID"/>
        </w:rPr>
        <w:t xml:space="preserve"> </w:t>
      </w:r>
      <w:proofErr w:type="spellStart"/>
      <w:r w:rsidR="00537257">
        <w:rPr>
          <w:sz w:val="18"/>
          <w:szCs w:val="18"/>
          <w:lang w:val="en-ID"/>
        </w:rPr>
        <w:t>tengah</w:t>
      </w:r>
      <w:proofErr w:type="spellEnd"/>
    </w:p>
    <w:p w14:paraId="0543CC84" w14:textId="77777777" w:rsidR="00537257" w:rsidRDefault="00537257" w:rsidP="00537257">
      <w:pPr>
        <w:spacing w:after="0" w:line="240" w:lineRule="auto"/>
        <w:rPr>
          <w:sz w:val="18"/>
          <w:szCs w:val="18"/>
          <w:lang w:val="en-ID"/>
        </w:rPr>
      </w:pPr>
    </w:p>
    <w:p w14:paraId="015B8E14" w14:textId="77777777" w:rsidR="00537257" w:rsidRDefault="00537257" w:rsidP="00537257">
      <w:pPr>
        <w:spacing w:after="0" w:line="240" w:lineRule="auto"/>
        <w:rPr>
          <w:sz w:val="18"/>
          <w:szCs w:val="18"/>
          <w:lang w:val="en-ID"/>
        </w:rPr>
      </w:pPr>
    </w:p>
    <w:p w14:paraId="60E73CD7" w14:textId="77777777" w:rsidR="00537257" w:rsidRDefault="00537257" w:rsidP="00537257">
      <w:pPr>
        <w:spacing w:after="0" w:line="240" w:lineRule="auto"/>
        <w:rPr>
          <w:sz w:val="18"/>
          <w:szCs w:val="18"/>
          <w:lang w:val="en-ID"/>
        </w:rPr>
      </w:pPr>
    </w:p>
    <w:p w14:paraId="3CB545B1" w14:textId="77777777" w:rsidR="00537257" w:rsidRPr="00851A87" w:rsidRDefault="00537257" w:rsidP="00537257">
      <w:pPr>
        <w:spacing w:after="0" w:line="240" w:lineRule="auto"/>
        <w:rPr>
          <w:sz w:val="18"/>
          <w:szCs w:val="18"/>
          <w:lang w:val="en-ID"/>
        </w:rPr>
      </w:pPr>
    </w:p>
    <w:p w14:paraId="5712A2E8" w14:textId="77777777" w:rsidR="00851A87" w:rsidRPr="00851A87" w:rsidRDefault="00851A87" w:rsidP="00255913">
      <w:pPr>
        <w:spacing w:after="40"/>
        <w:rPr>
          <w:sz w:val="18"/>
          <w:szCs w:val="18"/>
          <w:lang w:val="en-ID"/>
        </w:rPr>
      </w:pPr>
      <w:proofErr w:type="spellStart"/>
      <w:r w:rsidRPr="00851A87">
        <w:rPr>
          <w:b/>
          <w:bCs/>
          <w:sz w:val="18"/>
          <w:szCs w:val="18"/>
          <w:lang w:val="en-ID"/>
        </w:rPr>
        <w:lastRenderedPageBreak/>
        <w:t>Waspada</w:t>
      </w:r>
      <w:proofErr w:type="spellEnd"/>
      <w:r w:rsidRPr="00851A87">
        <w:rPr>
          <w:b/>
          <w:bCs/>
          <w:sz w:val="18"/>
          <w:szCs w:val="18"/>
          <w:lang w:val="en-ID"/>
        </w:rPr>
        <w:t xml:space="preserve"> </w:t>
      </w:r>
      <w:proofErr w:type="spellStart"/>
      <w:r w:rsidRPr="00851A87">
        <w:rPr>
          <w:b/>
          <w:bCs/>
          <w:sz w:val="18"/>
          <w:szCs w:val="18"/>
          <w:lang w:val="en-ID"/>
        </w:rPr>
        <w:t>jika</w:t>
      </w:r>
      <w:proofErr w:type="spellEnd"/>
      <w:r w:rsidRPr="00851A87">
        <w:rPr>
          <w:b/>
          <w:bCs/>
          <w:sz w:val="18"/>
          <w:szCs w:val="18"/>
          <w:lang w:val="en-ID"/>
        </w:rPr>
        <w:t xml:space="preserve"> </w:t>
      </w:r>
      <w:proofErr w:type="spellStart"/>
      <w:r w:rsidRPr="00851A87">
        <w:rPr>
          <w:b/>
          <w:bCs/>
          <w:sz w:val="18"/>
          <w:szCs w:val="18"/>
          <w:lang w:val="en-ID"/>
        </w:rPr>
        <w:t>teman</w:t>
      </w:r>
      <w:proofErr w:type="spellEnd"/>
      <w:r w:rsidRPr="00851A87">
        <w:rPr>
          <w:b/>
          <w:bCs/>
          <w:sz w:val="18"/>
          <w:szCs w:val="18"/>
          <w:lang w:val="en-ID"/>
        </w:rPr>
        <w:t>:</w:t>
      </w:r>
    </w:p>
    <w:p w14:paraId="01007235" w14:textId="77777777" w:rsidR="00851A87" w:rsidRPr="00851A87" w:rsidRDefault="00851A87" w:rsidP="00851A87">
      <w:pPr>
        <w:numPr>
          <w:ilvl w:val="0"/>
          <w:numId w:val="17"/>
        </w:numPr>
        <w:tabs>
          <w:tab w:val="clear" w:pos="720"/>
          <w:tab w:val="num" w:pos="426"/>
        </w:tabs>
        <w:spacing w:after="40"/>
        <w:ind w:left="426"/>
        <w:rPr>
          <w:sz w:val="18"/>
          <w:szCs w:val="18"/>
          <w:lang w:val="en-ID"/>
        </w:rPr>
      </w:pPr>
      <w:r w:rsidRPr="00851A87">
        <w:rPr>
          <w:sz w:val="18"/>
          <w:szCs w:val="18"/>
          <w:lang w:val="en-ID"/>
        </w:rPr>
        <w:t xml:space="preserve">Terus </w:t>
      </w:r>
      <w:proofErr w:type="spellStart"/>
      <w:r w:rsidRPr="00851A87">
        <w:rPr>
          <w:sz w:val="18"/>
          <w:szCs w:val="18"/>
          <w:lang w:val="en-ID"/>
        </w:rPr>
        <w:t>memaksa</w:t>
      </w:r>
      <w:proofErr w:type="spellEnd"/>
      <w:r w:rsidRPr="00851A87">
        <w:rPr>
          <w:sz w:val="18"/>
          <w:szCs w:val="18"/>
          <w:lang w:val="en-ID"/>
        </w:rPr>
        <w:t xml:space="preserve"> </w:t>
      </w:r>
      <w:proofErr w:type="spellStart"/>
      <w:r w:rsidRPr="00851A87">
        <w:rPr>
          <w:sz w:val="18"/>
          <w:szCs w:val="18"/>
          <w:lang w:val="en-ID"/>
        </w:rPr>
        <w:t>setelah</w:t>
      </w:r>
      <w:proofErr w:type="spellEnd"/>
      <w:r w:rsidRPr="00851A87">
        <w:rPr>
          <w:sz w:val="18"/>
          <w:szCs w:val="18"/>
          <w:lang w:val="en-ID"/>
        </w:rPr>
        <w:t xml:space="preserve"> </w:t>
      </w:r>
      <w:proofErr w:type="spellStart"/>
      <w:r w:rsidRPr="00851A87">
        <w:rPr>
          <w:sz w:val="18"/>
          <w:szCs w:val="18"/>
          <w:lang w:val="en-ID"/>
        </w:rPr>
        <w:t>kamu</w:t>
      </w:r>
      <w:proofErr w:type="spellEnd"/>
      <w:r w:rsidRPr="00851A87">
        <w:rPr>
          <w:sz w:val="18"/>
          <w:szCs w:val="18"/>
          <w:lang w:val="en-ID"/>
        </w:rPr>
        <w:t xml:space="preserve"> </w:t>
      </w:r>
      <w:proofErr w:type="spellStart"/>
      <w:r w:rsidRPr="00851A87">
        <w:rPr>
          <w:sz w:val="18"/>
          <w:szCs w:val="18"/>
          <w:lang w:val="en-ID"/>
        </w:rPr>
        <w:t>mengatakan</w:t>
      </w:r>
      <w:proofErr w:type="spellEnd"/>
      <w:r w:rsidRPr="00851A87">
        <w:rPr>
          <w:sz w:val="18"/>
          <w:szCs w:val="18"/>
          <w:lang w:val="en-ID"/>
        </w:rPr>
        <w:t xml:space="preserve"> </w:t>
      </w:r>
      <w:proofErr w:type="spellStart"/>
      <w:r w:rsidRPr="00851A87">
        <w:rPr>
          <w:sz w:val="18"/>
          <w:szCs w:val="18"/>
          <w:lang w:val="en-ID"/>
        </w:rPr>
        <w:t>tidak</w:t>
      </w:r>
      <w:proofErr w:type="spellEnd"/>
      <w:r w:rsidRPr="00851A87">
        <w:rPr>
          <w:sz w:val="18"/>
          <w:szCs w:val="18"/>
          <w:lang w:val="en-ID"/>
        </w:rPr>
        <w:t xml:space="preserve"> </w:t>
      </w:r>
    </w:p>
    <w:p w14:paraId="2A4812DB" w14:textId="7F36185C" w:rsidR="00851A87" w:rsidRPr="00851A87" w:rsidRDefault="00851A87" w:rsidP="00255913">
      <w:pPr>
        <w:numPr>
          <w:ilvl w:val="0"/>
          <w:numId w:val="17"/>
        </w:numPr>
        <w:tabs>
          <w:tab w:val="clear" w:pos="720"/>
          <w:tab w:val="num" w:pos="426"/>
        </w:tabs>
        <w:spacing w:after="40"/>
        <w:ind w:left="426"/>
        <w:rPr>
          <w:sz w:val="18"/>
          <w:szCs w:val="18"/>
          <w:lang w:val="en-ID"/>
        </w:rPr>
      </w:pPr>
      <w:proofErr w:type="spellStart"/>
      <w:r w:rsidRPr="00851A87">
        <w:rPr>
          <w:sz w:val="18"/>
          <w:szCs w:val="18"/>
          <w:lang w:val="en-ID"/>
        </w:rPr>
        <w:t>Mengancam</w:t>
      </w:r>
      <w:proofErr w:type="spellEnd"/>
      <w:r w:rsidRPr="00851A87">
        <w:rPr>
          <w:sz w:val="18"/>
          <w:szCs w:val="18"/>
          <w:lang w:val="en-ID"/>
        </w:rPr>
        <w:t xml:space="preserve"> </w:t>
      </w:r>
      <w:proofErr w:type="spellStart"/>
      <w:r w:rsidRPr="00851A87">
        <w:rPr>
          <w:sz w:val="18"/>
          <w:szCs w:val="18"/>
          <w:lang w:val="en-ID"/>
        </w:rPr>
        <w:t>atau</w:t>
      </w:r>
      <w:proofErr w:type="spellEnd"/>
      <w:r w:rsidRPr="00851A87">
        <w:rPr>
          <w:sz w:val="18"/>
          <w:szCs w:val="18"/>
          <w:lang w:val="en-ID"/>
        </w:rPr>
        <w:t xml:space="preserve"> </w:t>
      </w:r>
      <w:proofErr w:type="spellStart"/>
      <w:r w:rsidRPr="00851A87">
        <w:rPr>
          <w:sz w:val="18"/>
          <w:szCs w:val="18"/>
          <w:lang w:val="en-ID"/>
        </w:rPr>
        <w:t>mengintimidasi</w:t>
      </w:r>
      <w:proofErr w:type="spellEnd"/>
      <w:r w:rsidR="00255913">
        <w:rPr>
          <w:sz w:val="18"/>
          <w:szCs w:val="18"/>
          <w:lang w:val="en-ID"/>
        </w:rPr>
        <w:t xml:space="preserve">, </w:t>
      </w:r>
      <w:proofErr w:type="spellStart"/>
      <w:r w:rsidR="00255913">
        <w:rPr>
          <w:sz w:val="18"/>
          <w:szCs w:val="18"/>
          <w:lang w:val="en-ID"/>
        </w:rPr>
        <w:t>m</w:t>
      </w:r>
      <w:r w:rsidRPr="00851A87">
        <w:rPr>
          <w:sz w:val="18"/>
          <w:szCs w:val="18"/>
          <w:lang w:val="en-ID"/>
        </w:rPr>
        <w:t>embuatmu</w:t>
      </w:r>
      <w:proofErr w:type="spellEnd"/>
      <w:r w:rsidRPr="00851A87">
        <w:rPr>
          <w:sz w:val="18"/>
          <w:szCs w:val="18"/>
          <w:lang w:val="en-ID"/>
        </w:rPr>
        <w:t xml:space="preserve"> </w:t>
      </w:r>
      <w:proofErr w:type="spellStart"/>
      <w:r w:rsidRPr="00851A87">
        <w:rPr>
          <w:sz w:val="18"/>
          <w:szCs w:val="18"/>
          <w:lang w:val="en-ID"/>
        </w:rPr>
        <w:t>merasa</w:t>
      </w:r>
      <w:proofErr w:type="spellEnd"/>
      <w:r w:rsidRPr="00851A87">
        <w:rPr>
          <w:sz w:val="18"/>
          <w:szCs w:val="18"/>
          <w:lang w:val="en-ID"/>
        </w:rPr>
        <w:t xml:space="preserve"> </w:t>
      </w:r>
      <w:proofErr w:type="spellStart"/>
      <w:r w:rsidRPr="00851A87">
        <w:rPr>
          <w:sz w:val="18"/>
          <w:szCs w:val="18"/>
          <w:lang w:val="en-ID"/>
        </w:rPr>
        <w:t>bersalah</w:t>
      </w:r>
      <w:proofErr w:type="spellEnd"/>
      <w:r w:rsidRPr="00851A87">
        <w:rPr>
          <w:sz w:val="18"/>
          <w:szCs w:val="18"/>
          <w:lang w:val="en-ID"/>
        </w:rPr>
        <w:t xml:space="preserve"> </w:t>
      </w:r>
    </w:p>
    <w:p w14:paraId="2A0817B1" w14:textId="77777777" w:rsidR="00851A87" w:rsidRPr="00851A87" w:rsidRDefault="00851A87" w:rsidP="00851A87">
      <w:pPr>
        <w:numPr>
          <w:ilvl w:val="0"/>
          <w:numId w:val="17"/>
        </w:numPr>
        <w:tabs>
          <w:tab w:val="clear" w:pos="720"/>
          <w:tab w:val="num" w:pos="426"/>
        </w:tabs>
        <w:spacing w:after="40"/>
        <w:ind w:left="426"/>
        <w:rPr>
          <w:sz w:val="18"/>
          <w:szCs w:val="18"/>
          <w:lang w:val="en-ID"/>
        </w:rPr>
      </w:pPr>
      <w:proofErr w:type="spellStart"/>
      <w:r w:rsidRPr="00851A87">
        <w:rPr>
          <w:sz w:val="18"/>
          <w:szCs w:val="18"/>
          <w:lang w:val="en-ID"/>
        </w:rPr>
        <w:t>Menyebarkan</w:t>
      </w:r>
      <w:proofErr w:type="spellEnd"/>
      <w:r w:rsidRPr="00851A87">
        <w:rPr>
          <w:sz w:val="18"/>
          <w:szCs w:val="18"/>
          <w:lang w:val="en-ID"/>
        </w:rPr>
        <w:t xml:space="preserve"> </w:t>
      </w:r>
      <w:proofErr w:type="spellStart"/>
      <w:r w:rsidRPr="00851A87">
        <w:rPr>
          <w:sz w:val="18"/>
          <w:szCs w:val="18"/>
          <w:lang w:val="en-ID"/>
        </w:rPr>
        <w:t>rahasiamu</w:t>
      </w:r>
      <w:proofErr w:type="spellEnd"/>
      <w:r w:rsidRPr="00851A87">
        <w:rPr>
          <w:sz w:val="18"/>
          <w:szCs w:val="18"/>
          <w:lang w:val="en-ID"/>
        </w:rPr>
        <w:t xml:space="preserve"> </w:t>
      </w:r>
    </w:p>
    <w:p w14:paraId="13819F02" w14:textId="77777777" w:rsidR="00851A87" w:rsidRPr="00851A87" w:rsidRDefault="00851A87" w:rsidP="00851A87">
      <w:pPr>
        <w:numPr>
          <w:ilvl w:val="0"/>
          <w:numId w:val="17"/>
        </w:numPr>
        <w:tabs>
          <w:tab w:val="clear" w:pos="720"/>
          <w:tab w:val="num" w:pos="426"/>
        </w:tabs>
        <w:spacing w:after="40"/>
        <w:ind w:left="426"/>
        <w:rPr>
          <w:sz w:val="18"/>
          <w:szCs w:val="18"/>
          <w:lang w:val="en-ID"/>
        </w:rPr>
      </w:pPr>
      <w:proofErr w:type="spellStart"/>
      <w:r w:rsidRPr="00851A87">
        <w:rPr>
          <w:sz w:val="18"/>
          <w:szCs w:val="18"/>
          <w:lang w:val="en-ID"/>
        </w:rPr>
        <w:t>Mengatakan</w:t>
      </w:r>
      <w:proofErr w:type="spellEnd"/>
      <w:r w:rsidRPr="00851A87">
        <w:rPr>
          <w:sz w:val="18"/>
          <w:szCs w:val="18"/>
          <w:lang w:val="en-ID"/>
        </w:rPr>
        <w:t xml:space="preserve"> </w:t>
      </w:r>
      <w:proofErr w:type="spellStart"/>
      <w:r w:rsidRPr="00851A87">
        <w:rPr>
          <w:sz w:val="18"/>
          <w:szCs w:val="18"/>
          <w:lang w:val="en-ID"/>
        </w:rPr>
        <w:t>bahwa</w:t>
      </w:r>
      <w:proofErr w:type="spellEnd"/>
      <w:r w:rsidRPr="00851A87">
        <w:rPr>
          <w:sz w:val="18"/>
          <w:szCs w:val="18"/>
          <w:lang w:val="en-ID"/>
        </w:rPr>
        <w:t xml:space="preserve"> </w:t>
      </w:r>
      <w:proofErr w:type="spellStart"/>
      <w:r w:rsidRPr="00851A87">
        <w:rPr>
          <w:sz w:val="18"/>
          <w:szCs w:val="18"/>
          <w:lang w:val="en-ID"/>
        </w:rPr>
        <w:t>kamu</w:t>
      </w:r>
      <w:proofErr w:type="spellEnd"/>
      <w:r w:rsidRPr="00851A87">
        <w:rPr>
          <w:sz w:val="18"/>
          <w:szCs w:val="18"/>
          <w:lang w:val="en-ID"/>
        </w:rPr>
        <w:t xml:space="preserve"> “</w:t>
      </w:r>
      <w:proofErr w:type="spellStart"/>
      <w:r w:rsidRPr="00851A87">
        <w:rPr>
          <w:sz w:val="18"/>
          <w:szCs w:val="18"/>
          <w:lang w:val="en-ID"/>
        </w:rPr>
        <w:t>bukan</w:t>
      </w:r>
      <w:proofErr w:type="spellEnd"/>
      <w:r w:rsidRPr="00851A87">
        <w:rPr>
          <w:sz w:val="18"/>
          <w:szCs w:val="18"/>
          <w:lang w:val="en-ID"/>
        </w:rPr>
        <w:t xml:space="preserve"> </w:t>
      </w:r>
      <w:proofErr w:type="spellStart"/>
      <w:r w:rsidRPr="00851A87">
        <w:rPr>
          <w:sz w:val="18"/>
          <w:szCs w:val="18"/>
          <w:lang w:val="en-ID"/>
        </w:rPr>
        <w:t>teman</w:t>
      </w:r>
      <w:proofErr w:type="spellEnd"/>
      <w:r w:rsidRPr="00851A87">
        <w:rPr>
          <w:sz w:val="18"/>
          <w:szCs w:val="18"/>
          <w:lang w:val="en-ID"/>
        </w:rPr>
        <w:t xml:space="preserve">” </w:t>
      </w:r>
      <w:proofErr w:type="spellStart"/>
      <w:r w:rsidRPr="00851A87">
        <w:rPr>
          <w:sz w:val="18"/>
          <w:szCs w:val="18"/>
          <w:lang w:val="en-ID"/>
        </w:rPr>
        <w:t>hanya</w:t>
      </w:r>
      <w:proofErr w:type="spellEnd"/>
      <w:r w:rsidRPr="00851A87">
        <w:rPr>
          <w:sz w:val="18"/>
          <w:szCs w:val="18"/>
          <w:lang w:val="en-ID"/>
        </w:rPr>
        <w:t xml:space="preserve"> </w:t>
      </w:r>
      <w:proofErr w:type="spellStart"/>
      <w:r w:rsidRPr="00851A87">
        <w:rPr>
          <w:sz w:val="18"/>
          <w:szCs w:val="18"/>
          <w:lang w:val="en-ID"/>
        </w:rPr>
        <w:t>karena</w:t>
      </w:r>
      <w:proofErr w:type="spellEnd"/>
      <w:r w:rsidRPr="00851A87">
        <w:rPr>
          <w:sz w:val="18"/>
          <w:szCs w:val="18"/>
          <w:lang w:val="en-ID"/>
        </w:rPr>
        <w:t xml:space="preserve"> </w:t>
      </w:r>
      <w:proofErr w:type="spellStart"/>
      <w:r w:rsidRPr="00851A87">
        <w:rPr>
          <w:sz w:val="18"/>
          <w:szCs w:val="18"/>
          <w:lang w:val="en-ID"/>
        </w:rPr>
        <w:t>menolak</w:t>
      </w:r>
      <w:proofErr w:type="spellEnd"/>
      <w:r w:rsidRPr="00851A87">
        <w:rPr>
          <w:sz w:val="18"/>
          <w:szCs w:val="18"/>
          <w:lang w:val="en-ID"/>
        </w:rPr>
        <w:t xml:space="preserve"> </w:t>
      </w:r>
    </w:p>
    <w:p w14:paraId="6E6CD6EA" w14:textId="2D494E86" w:rsidR="00255913" w:rsidRPr="00255913" w:rsidRDefault="00255913" w:rsidP="00255913">
      <w:pPr>
        <w:spacing w:after="40"/>
        <w:ind w:left="66"/>
        <w:rPr>
          <w:sz w:val="18"/>
          <w:szCs w:val="18"/>
          <w:lang w:val="en-ID"/>
        </w:rPr>
      </w:pPr>
      <w:r w:rsidRPr="00255913">
        <w:rPr>
          <w:sz w:val="18"/>
          <w:szCs w:val="18"/>
          <w:lang w:val="en-ID"/>
        </w:rPr>
        <w:t xml:space="preserve">Jika </w:t>
      </w:r>
      <w:proofErr w:type="spellStart"/>
      <w:r w:rsidRPr="00255913">
        <w:rPr>
          <w:sz w:val="18"/>
          <w:szCs w:val="18"/>
          <w:lang w:val="en-ID"/>
        </w:rPr>
        <w:t>batasan</w:t>
      </w:r>
      <w:proofErr w:type="spellEnd"/>
      <w:r w:rsidRPr="00255913">
        <w:rPr>
          <w:sz w:val="18"/>
          <w:szCs w:val="18"/>
          <w:lang w:val="en-ID"/>
        </w:rPr>
        <w:t xml:space="preserve"> </w:t>
      </w:r>
      <w:proofErr w:type="spellStart"/>
      <w:r w:rsidRPr="00255913">
        <w:rPr>
          <w:sz w:val="18"/>
          <w:szCs w:val="18"/>
          <w:lang w:val="en-ID"/>
        </w:rPr>
        <w:t>terus-menerus</w:t>
      </w:r>
      <w:proofErr w:type="spellEnd"/>
      <w:r w:rsidRPr="00255913">
        <w:rPr>
          <w:sz w:val="18"/>
          <w:szCs w:val="18"/>
          <w:lang w:val="en-ID"/>
        </w:rPr>
        <w:t xml:space="preserve"> </w:t>
      </w:r>
      <w:proofErr w:type="spellStart"/>
      <w:r w:rsidRPr="00255913">
        <w:rPr>
          <w:sz w:val="18"/>
          <w:szCs w:val="18"/>
          <w:lang w:val="en-ID"/>
        </w:rPr>
        <w:t>tidak</w:t>
      </w:r>
      <w:proofErr w:type="spellEnd"/>
      <w:r w:rsidRPr="00255913">
        <w:rPr>
          <w:sz w:val="18"/>
          <w:szCs w:val="18"/>
          <w:lang w:val="en-ID"/>
        </w:rPr>
        <w:t xml:space="preserve"> </w:t>
      </w:r>
      <w:proofErr w:type="spellStart"/>
      <w:r w:rsidRPr="00255913">
        <w:rPr>
          <w:sz w:val="18"/>
          <w:szCs w:val="18"/>
          <w:lang w:val="en-ID"/>
        </w:rPr>
        <w:t>dihargai</w:t>
      </w:r>
      <w:proofErr w:type="spellEnd"/>
      <w:r w:rsidRPr="00255913">
        <w:rPr>
          <w:sz w:val="18"/>
          <w:szCs w:val="18"/>
          <w:lang w:val="en-ID"/>
        </w:rPr>
        <w:t xml:space="preserve">, </w:t>
      </w:r>
      <w:proofErr w:type="spellStart"/>
      <w:r w:rsidRPr="00255913">
        <w:rPr>
          <w:sz w:val="18"/>
          <w:szCs w:val="18"/>
          <w:lang w:val="en-ID"/>
        </w:rPr>
        <w:t>kamu</w:t>
      </w:r>
      <w:proofErr w:type="spellEnd"/>
      <w:r w:rsidRPr="00255913">
        <w:rPr>
          <w:sz w:val="18"/>
          <w:szCs w:val="18"/>
          <w:lang w:val="en-ID"/>
        </w:rPr>
        <w:t xml:space="preserve"> </w:t>
      </w:r>
      <w:proofErr w:type="spellStart"/>
      <w:r w:rsidRPr="00255913">
        <w:rPr>
          <w:sz w:val="18"/>
          <w:szCs w:val="18"/>
          <w:lang w:val="en-ID"/>
        </w:rPr>
        <w:t>boleh</w:t>
      </w:r>
      <w:proofErr w:type="spellEnd"/>
      <w:r w:rsidRPr="00255913">
        <w:rPr>
          <w:sz w:val="18"/>
          <w:szCs w:val="18"/>
          <w:lang w:val="en-ID"/>
        </w:rPr>
        <w:t xml:space="preserve"> </w:t>
      </w:r>
      <w:proofErr w:type="spellStart"/>
      <w:r w:rsidRPr="00255913">
        <w:rPr>
          <w:sz w:val="18"/>
          <w:szCs w:val="18"/>
          <w:lang w:val="en-ID"/>
        </w:rPr>
        <w:t>mengurangi</w:t>
      </w:r>
      <w:proofErr w:type="spellEnd"/>
      <w:r w:rsidRPr="00255913">
        <w:rPr>
          <w:sz w:val="18"/>
          <w:szCs w:val="18"/>
          <w:lang w:val="en-ID"/>
        </w:rPr>
        <w:t xml:space="preserve"> </w:t>
      </w:r>
      <w:proofErr w:type="spellStart"/>
      <w:r w:rsidRPr="00255913">
        <w:rPr>
          <w:sz w:val="18"/>
          <w:szCs w:val="18"/>
          <w:lang w:val="en-ID"/>
        </w:rPr>
        <w:t>interaksi</w:t>
      </w:r>
      <w:proofErr w:type="spellEnd"/>
      <w:r w:rsidRPr="00255913">
        <w:rPr>
          <w:sz w:val="18"/>
          <w:szCs w:val="18"/>
          <w:lang w:val="en-ID"/>
        </w:rPr>
        <w:t>.</w:t>
      </w:r>
      <w:r w:rsidRPr="00255913">
        <w:rPr>
          <w:sz w:val="18"/>
          <w:szCs w:val="18"/>
          <w:lang w:val="en-ID"/>
        </w:rPr>
        <w:t xml:space="preserve"> </w:t>
      </w:r>
      <w:proofErr w:type="spellStart"/>
      <w:r w:rsidRPr="00255913">
        <w:rPr>
          <w:sz w:val="18"/>
          <w:szCs w:val="18"/>
          <w:lang w:val="en-ID"/>
        </w:rPr>
        <w:t>Misalnya</w:t>
      </w:r>
      <w:proofErr w:type="spellEnd"/>
      <w:r w:rsidRPr="00255913">
        <w:rPr>
          <w:sz w:val="18"/>
          <w:szCs w:val="18"/>
          <w:lang w:val="en-ID"/>
        </w:rPr>
        <w:t>:</w:t>
      </w:r>
    </w:p>
    <w:p w14:paraId="607DC8D7" w14:textId="77777777" w:rsidR="00255913" w:rsidRPr="00255913" w:rsidRDefault="00255913" w:rsidP="00255913">
      <w:pPr>
        <w:numPr>
          <w:ilvl w:val="0"/>
          <w:numId w:val="18"/>
        </w:numPr>
        <w:tabs>
          <w:tab w:val="clear" w:pos="720"/>
          <w:tab w:val="num" w:pos="426"/>
        </w:tabs>
        <w:spacing w:after="40"/>
        <w:ind w:left="426"/>
        <w:rPr>
          <w:sz w:val="18"/>
          <w:szCs w:val="18"/>
          <w:lang w:val="en-ID"/>
        </w:rPr>
      </w:pPr>
      <w:proofErr w:type="spellStart"/>
      <w:r w:rsidRPr="00255913">
        <w:rPr>
          <w:sz w:val="18"/>
          <w:szCs w:val="18"/>
          <w:lang w:val="en-ID"/>
        </w:rPr>
        <w:t>Mengurangi</w:t>
      </w:r>
      <w:proofErr w:type="spellEnd"/>
      <w:r w:rsidRPr="00255913">
        <w:rPr>
          <w:sz w:val="18"/>
          <w:szCs w:val="18"/>
          <w:lang w:val="en-ID"/>
        </w:rPr>
        <w:t xml:space="preserve"> </w:t>
      </w:r>
      <w:proofErr w:type="spellStart"/>
      <w:r w:rsidRPr="00255913">
        <w:rPr>
          <w:sz w:val="18"/>
          <w:szCs w:val="18"/>
          <w:lang w:val="en-ID"/>
        </w:rPr>
        <w:t>waktu</w:t>
      </w:r>
      <w:proofErr w:type="spellEnd"/>
      <w:r w:rsidRPr="00255913">
        <w:rPr>
          <w:sz w:val="18"/>
          <w:szCs w:val="18"/>
          <w:lang w:val="en-ID"/>
        </w:rPr>
        <w:t xml:space="preserve"> </w:t>
      </w:r>
      <w:proofErr w:type="spellStart"/>
      <w:r w:rsidRPr="00255913">
        <w:rPr>
          <w:sz w:val="18"/>
          <w:szCs w:val="18"/>
          <w:lang w:val="en-ID"/>
        </w:rPr>
        <w:t>bersama</w:t>
      </w:r>
      <w:proofErr w:type="spellEnd"/>
      <w:r w:rsidRPr="00255913">
        <w:rPr>
          <w:sz w:val="18"/>
          <w:szCs w:val="18"/>
          <w:lang w:val="en-ID"/>
        </w:rPr>
        <w:t xml:space="preserve"> </w:t>
      </w:r>
    </w:p>
    <w:p w14:paraId="548EC76E" w14:textId="77777777" w:rsidR="00255913" w:rsidRPr="00255913" w:rsidRDefault="00255913" w:rsidP="00255913">
      <w:pPr>
        <w:numPr>
          <w:ilvl w:val="0"/>
          <w:numId w:val="18"/>
        </w:numPr>
        <w:tabs>
          <w:tab w:val="clear" w:pos="720"/>
          <w:tab w:val="num" w:pos="426"/>
        </w:tabs>
        <w:spacing w:after="40"/>
        <w:ind w:left="426"/>
        <w:rPr>
          <w:sz w:val="18"/>
          <w:szCs w:val="18"/>
          <w:lang w:val="en-ID"/>
        </w:rPr>
      </w:pPr>
      <w:r w:rsidRPr="00255913">
        <w:rPr>
          <w:sz w:val="18"/>
          <w:szCs w:val="18"/>
          <w:lang w:val="en-ID"/>
        </w:rPr>
        <w:t xml:space="preserve">Tidak </w:t>
      </w:r>
      <w:proofErr w:type="spellStart"/>
      <w:r w:rsidRPr="00255913">
        <w:rPr>
          <w:sz w:val="18"/>
          <w:szCs w:val="18"/>
          <w:lang w:val="en-ID"/>
        </w:rPr>
        <w:t>membagikan</w:t>
      </w:r>
      <w:proofErr w:type="spellEnd"/>
      <w:r w:rsidRPr="00255913">
        <w:rPr>
          <w:sz w:val="18"/>
          <w:szCs w:val="18"/>
          <w:lang w:val="en-ID"/>
        </w:rPr>
        <w:t xml:space="preserve"> </w:t>
      </w:r>
      <w:proofErr w:type="spellStart"/>
      <w:r w:rsidRPr="00255913">
        <w:rPr>
          <w:sz w:val="18"/>
          <w:szCs w:val="18"/>
          <w:lang w:val="en-ID"/>
        </w:rPr>
        <w:t>informasi</w:t>
      </w:r>
      <w:proofErr w:type="spellEnd"/>
      <w:r w:rsidRPr="00255913">
        <w:rPr>
          <w:sz w:val="18"/>
          <w:szCs w:val="18"/>
          <w:lang w:val="en-ID"/>
        </w:rPr>
        <w:t xml:space="preserve"> </w:t>
      </w:r>
      <w:proofErr w:type="spellStart"/>
      <w:r w:rsidRPr="00255913">
        <w:rPr>
          <w:sz w:val="18"/>
          <w:szCs w:val="18"/>
          <w:lang w:val="en-ID"/>
        </w:rPr>
        <w:t>pribadi</w:t>
      </w:r>
      <w:proofErr w:type="spellEnd"/>
      <w:r w:rsidRPr="00255913">
        <w:rPr>
          <w:sz w:val="18"/>
          <w:szCs w:val="18"/>
          <w:lang w:val="en-ID"/>
        </w:rPr>
        <w:t xml:space="preserve"> </w:t>
      </w:r>
    </w:p>
    <w:p w14:paraId="0485B350" w14:textId="77777777" w:rsidR="00255913" w:rsidRPr="00255913" w:rsidRDefault="00255913" w:rsidP="00255913">
      <w:pPr>
        <w:numPr>
          <w:ilvl w:val="0"/>
          <w:numId w:val="18"/>
        </w:numPr>
        <w:tabs>
          <w:tab w:val="clear" w:pos="720"/>
          <w:tab w:val="num" w:pos="426"/>
        </w:tabs>
        <w:spacing w:after="40"/>
        <w:ind w:left="426"/>
        <w:rPr>
          <w:sz w:val="18"/>
          <w:szCs w:val="18"/>
          <w:lang w:val="en-ID"/>
        </w:rPr>
      </w:pPr>
      <w:proofErr w:type="spellStart"/>
      <w:r w:rsidRPr="00255913">
        <w:rPr>
          <w:sz w:val="18"/>
          <w:szCs w:val="18"/>
          <w:lang w:val="en-ID"/>
        </w:rPr>
        <w:t>Keluar</w:t>
      </w:r>
      <w:proofErr w:type="spellEnd"/>
      <w:r w:rsidRPr="00255913">
        <w:rPr>
          <w:sz w:val="18"/>
          <w:szCs w:val="18"/>
          <w:lang w:val="en-ID"/>
        </w:rPr>
        <w:t xml:space="preserve"> </w:t>
      </w:r>
      <w:proofErr w:type="spellStart"/>
      <w:r w:rsidRPr="00255913">
        <w:rPr>
          <w:sz w:val="18"/>
          <w:szCs w:val="18"/>
          <w:lang w:val="en-ID"/>
        </w:rPr>
        <w:t>dari</w:t>
      </w:r>
      <w:proofErr w:type="spellEnd"/>
      <w:r w:rsidRPr="00255913">
        <w:rPr>
          <w:sz w:val="18"/>
          <w:szCs w:val="18"/>
          <w:lang w:val="en-ID"/>
        </w:rPr>
        <w:t xml:space="preserve"> </w:t>
      </w:r>
      <w:proofErr w:type="spellStart"/>
      <w:r w:rsidRPr="00255913">
        <w:rPr>
          <w:sz w:val="18"/>
          <w:szCs w:val="18"/>
          <w:lang w:val="en-ID"/>
        </w:rPr>
        <w:t>grup</w:t>
      </w:r>
      <w:proofErr w:type="spellEnd"/>
      <w:r w:rsidRPr="00255913">
        <w:rPr>
          <w:sz w:val="18"/>
          <w:szCs w:val="18"/>
          <w:lang w:val="en-ID"/>
        </w:rPr>
        <w:t xml:space="preserve"> yang </w:t>
      </w:r>
      <w:proofErr w:type="spellStart"/>
      <w:r w:rsidRPr="00255913">
        <w:rPr>
          <w:sz w:val="18"/>
          <w:szCs w:val="18"/>
          <w:lang w:val="en-ID"/>
        </w:rPr>
        <w:t>membuat</w:t>
      </w:r>
      <w:proofErr w:type="spellEnd"/>
      <w:r w:rsidRPr="00255913">
        <w:rPr>
          <w:sz w:val="18"/>
          <w:szCs w:val="18"/>
          <w:lang w:val="en-ID"/>
        </w:rPr>
        <w:t xml:space="preserve"> </w:t>
      </w:r>
      <w:proofErr w:type="spellStart"/>
      <w:r w:rsidRPr="00255913">
        <w:rPr>
          <w:sz w:val="18"/>
          <w:szCs w:val="18"/>
          <w:lang w:val="en-ID"/>
        </w:rPr>
        <w:t>tidak</w:t>
      </w:r>
      <w:proofErr w:type="spellEnd"/>
      <w:r w:rsidRPr="00255913">
        <w:rPr>
          <w:sz w:val="18"/>
          <w:szCs w:val="18"/>
          <w:lang w:val="en-ID"/>
        </w:rPr>
        <w:t xml:space="preserve"> </w:t>
      </w:r>
      <w:proofErr w:type="spellStart"/>
      <w:r w:rsidRPr="00255913">
        <w:rPr>
          <w:sz w:val="18"/>
          <w:szCs w:val="18"/>
          <w:lang w:val="en-ID"/>
        </w:rPr>
        <w:t>nyaman</w:t>
      </w:r>
      <w:proofErr w:type="spellEnd"/>
      <w:r w:rsidRPr="00255913">
        <w:rPr>
          <w:sz w:val="18"/>
          <w:szCs w:val="18"/>
          <w:lang w:val="en-ID"/>
        </w:rPr>
        <w:t xml:space="preserve"> </w:t>
      </w:r>
    </w:p>
    <w:p w14:paraId="183CAA34" w14:textId="77777777" w:rsidR="00255913" w:rsidRPr="00255913" w:rsidRDefault="00255913" w:rsidP="00255913">
      <w:pPr>
        <w:numPr>
          <w:ilvl w:val="0"/>
          <w:numId w:val="18"/>
        </w:numPr>
        <w:tabs>
          <w:tab w:val="clear" w:pos="720"/>
          <w:tab w:val="num" w:pos="426"/>
        </w:tabs>
        <w:spacing w:after="40"/>
        <w:ind w:left="426"/>
        <w:rPr>
          <w:sz w:val="18"/>
          <w:szCs w:val="18"/>
          <w:lang w:val="en-ID"/>
        </w:rPr>
      </w:pPr>
      <w:proofErr w:type="spellStart"/>
      <w:r w:rsidRPr="00255913">
        <w:rPr>
          <w:sz w:val="18"/>
          <w:szCs w:val="18"/>
          <w:lang w:val="en-ID"/>
        </w:rPr>
        <w:t>Memilih</w:t>
      </w:r>
      <w:proofErr w:type="spellEnd"/>
      <w:r w:rsidRPr="00255913">
        <w:rPr>
          <w:sz w:val="18"/>
          <w:szCs w:val="18"/>
          <w:lang w:val="en-ID"/>
        </w:rPr>
        <w:t xml:space="preserve"> </w:t>
      </w:r>
      <w:proofErr w:type="spellStart"/>
      <w:r w:rsidRPr="00255913">
        <w:rPr>
          <w:sz w:val="18"/>
          <w:szCs w:val="18"/>
          <w:lang w:val="en-ID"/>
        </w:rPr>
        <w:t>lingkungan</w:t>
      </w:r>
      <w:proofErr w:type="spellEnd"/>
      <w:r w:rsidRPr="00255913">
        <w:rPr>
          <w:sz w:val="18"/>
          <w:szCs w:val="18"/>
          <w:lang w:val="en-ID"/>
        </w:rPr>
        <w:t xml:space="preserve"> </w:t>
      </w:r>
      <w:proofErr w:type="spellStart"/>
      <w:r w:rsidRPr="00255913">
        <w:rPr>
          <w:sz w:val="18"/>
          <w:szCs w:val="18"/>
          <w:lang w:val="en-ID"/>
        </w:rPr>
        <w:t>pertemanan</w:t>
      </w:r>
      <w:proofErr w:type="spellEnd"/>
      <w:r w:rsidRPr="00255913">
        <w:rPr>
          <w:sz w:val="18"/>
          <w:szCs w:val="18"/>
          <w:lang w:val="en-ID"/>
        </w:rPr>
        <w:t xml:space="preserve"> yang </w:t>
      </w:r>
      <w:proofErr w:type="spellStart"/>
      <w:r w:rsidRPr="00255913">
        <w:rPr>
          <w:sz w:val="18"/>
          <w:szCs w:val="18"/>
          <w:lang w:val="en-ID"/>
        </w:rPr>
        <w:t>lebih</w:t>
      </w:r>
      <w:proofErr w:type="spellEnd"/>
      <w:r w:rsidRPr="00255913">
        <w:rPr>
          <w:sz w:val="18"/>
          <w:szCs w:val="18"/>
          <w:lang w:val="en-ID"/>
        </w:rPr>
        <w:t xml:space="preserve"> </w:t>
      </w:r>
      <w:proofErr w:type="spellStart"/>
      <w:r w:rsidRPr="00255913">
        <w:rPr>
          <w:sz w:val="18"/>
          <w:szCs w:val="18"/>
          <w:lang w:val="en-ID"/>
        </w:rPr>
        <w:t>aman</w:t>
      </w:r>
      <w:proofErr w:type="spellEnd"/>
    </w:p>
    <w:p w14:paraId="30ABCA93" w14:textId="60766010" w:rsidR="00302886" w:rsidRPr="00EF5403" w:rsidRDefault="00000000" w:rsidP="00EF5403">
      <w:pPr>
        <w:spacing w:after="40"/>
        <w:rPr>
          <w:lang w:val="en-ID"/>
        </w:rPr>
      </w:pPr>
      <w:r w:rsidRPr="00EF5403">
        <w:rPr>
          <w:rFonts w:ascii="Aptos Display" w:hAnsi="Aptos Display"/>
          <w:b/>
          <w:color w:val="0F4C5C"/>
          <w:szCs w:val="20"/>
        </w:rPr>
        <w:t xml:space="preserve">Orang yang </w:t>
      </w:r>
      <w:proofErr w:type="spellStart"/>
      <w:r w:rsidRPr="00EF5403">
        <w:rPr>
          <w:rFonts w:ascii="Aptos Display" w:hAnsi="Aptos Display"/>
          <w:b/>
          <w:color w:val="0F4C5C"/>
          <w:szCs w:val="20"/>
        </w:rPr>
        <w:t>bisa</w:t>
      </w:r>
      <w:proofErr w:type="spellEnd"/>
      <w:r w:rsidRPr="00EF5403">
        <w:rPr>
          <w:rFonts w:ascii="Aptos Display" w:hAnsi="Aptos Display"/>
          <w:b/>
          <w:color w:val="0F4C5C"/>
          <w:szCs w:val="20"/>
        </w:rPr>
        <w:t xml:space="preserve"> </w:t>
      </w:r>
      <w:proofErr w:type="spellStart"/>
      <w:r w:rsidRPr="00EF5403">
        <w:rPr>
          <w:rFonts w:ascii="Aptos Display" w:hAnsi="Aptos Display"/>
          <w:b/>
          <w:color w:val="0F4C5C"/>
          <w:szCs w:val="20"/>
        </w:rPr>
        <w:t>menjadi</w:t>
      </w:r>
      <w:proofErr w:type="spellEnd"/>
      <w:r w:rsidRPr="00EF5403">
        <w:rPr>
          <w:rFonts w:ascii="Aptos Display" w:hAnsi="Aptos Display"/>
          <w:b/>
          <w:color w:val="0F4C5C"/>
          <w:szCs w:val="20"/>
        </w:rPr>
        <w:t xml:space="preserve"> </w:t>
      </w:r>
      <w:proofErr w:type="spellStart"/>
      <w:r w:rsidRPr="00EF5403">
        <w:rPr>
          <w:rFonts w:ascii="Aptos Display" w:hAnsi="Aptos Display"/>
          <w:b/>
          <w:color w:val="0F4C5C"/>
          <w:szCs w:val="20"/>
        </w:rPr>
        <w:t>tempat</w:t>
      </w:r>
      <w:proofErr w:type="spellEnd"/>
      <w:r w:rsidRPr="00EF5403">
        <w:rPr>
          <w:rFonts w:ascii="Aptos Display" w:hAnsi="Aptos Display"/>
          <w:b/>
          <w:color w:val="0F4C5C"/>
          <w:szCs w:val="20"/>
        </w:rPr>
        <w:t xml:space="preserve"> bercerita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8"/>
        <w:gridCol w:w="1709"/>
        <w:gridCol w:w="1829"/>
      </w:tblGrid>
      <w:tr w:rsidR="00302886" w14:paraId="6B86DE9C" w14:textId="77777777" w:rsidTr="00851A87">
        <w:tc>
          <w:tcPr>
            <w:tcW w:w="1498" w:type="dxa"/>
            <w:shd w:val="clear" w:color="auto" w:fill="D8EEF2"/>
            <w:vAlign w:val="center"/>
          </w:tcPr>
          <w:p w14:paraId="49873874" w14:textId="77777777" w:rsidR="00302886" w:rsidRDefault="00000000">
            <w:pPr>
              <w:jc w:val="center"/>
            </w:pPr>
            <w:proofErr w:type="spellStart"/>
            <w:r>
              <w:rPr>
                <w:b/>
                <w:sz w:val="15"/>
              </w:rPr>
              <w:t>Siapa</w:t>
            </w:r>
            <w:proofErr w:type="spellEnd"/>
            <w:r>
              <w:rPr>
                <w:b/>
                <w:sz w:val="15"/>
              </w:rPr>
              <w:t>?</w:t>
            </w:r>
          </w:p>
        </w:tc>
        <w:tc>
          <w:tcPr>
            <w:tcW w:w="1709" w:type="dxa"/>
            <w:shd w:val="clear" w:color="auto" w:fill="D8EEF2"/>
            <w:vAlign w:val="center"/>
          </w:tcPr>
          <w:p w14:paraId="638D85D1" w14:textId="77777777" w:rsidR="00302886" w:rsidRDefault="00000000">
            <w:pPr>
              <w:jc w:val="center"/>
            </w:pPr>
            <w:r>
              <w:rPr>
                <w:b/>
                <w:sz w:val="15"/>
              </w:rPr>
              <w:t>Kapan bisa dihubungi?</w:t>
            </w:r>
          </w:p>
        </w:tc>
        <w:tc>
          <w:tcPr>
            <w:tcW w:w="1829" w:type="dxa"/>
            <w:shd w:val="clear" w:color="auto" w:fill="D8EEF2"/>
            <w:vAlign w:val="center"/>
          </w:tcPr>
          <w:p w14:paraId="47538E4C" w14:textId="77777777" w:rsidR="00302886" w:rsidRDefault="00000000">
            <w:pPr>
              <w:jc w:val="center"/>
            </w:pPr>
            <w:r>
              <w:rPr>
                <w:b/>
                <w:sz w:val="15"/>
              </w:rPr>
              <w:t>Apa yang bisa kubicarakan?</w:t>
            </w:r>
          </w:p>
        </w:tc>
      </w:tr>
      <w:tr w:rsidR="00302886" w14:paraId="623DF89B" w14:textId="77777777" w:rsidTr="00851A87">
        <w:tc>
          <w:tcPr>
            <w:tcW w:w="1498" w:type="dxa"/>
            <w:vAlign w:val="center"/>
          </w:tcPr>
          <w:p w14:paraId="3017012E" w14:textId="77777777" w:rsidR="00302886" w:rsidRDefault="00000000">
            <w:r>
              <w:rPr>
                <w:sz w:val="16"/>
              </w:rPr>
              <w:br/>
            </w:r>
          </w:p>
        </w:tc>
        <w:tc>
          <w:tcPr>
            <w:tcW w:w="1709" w:type="dxa"/>
            <w:vAlign w:val="center"/>
          </w:tcPr>
          <w:p w14:paraId="7D951AF2" w14:textId="77777777" w:rsidR="00302886" w:rsidRDefault="00000000">
            <w:r>
              <w:rPr>
                <w:sz w:val="16"/>
              </w:rPr>
              <w:br/>
            </w:r>
          </w:p>
        </w:tc>
        <w:tc>
          <w:tcPr>
            <w:tcW w:w="1829" w:type="dxa"/>
            <w:vAlign w:val="center"/>
          </w:tcPr>
          <w:p w14:paraId="5C37C2ED" w14:textId="77777777" w:rsidR="00302886" w:rsidRDefault="00000000">
            <w:r>
              <w:rPr>
                <w:sz w:val="16"/>
              </w:rPr>
              <w:br/>
            </w:r>
          </w:p>
        </w:tc>
      </w:tr>
      <w:tr w:rsidR="00302886" w14:paraId="76A4D663" w14:textId="77777777" w:rsidTr="00851A87">
        <w:tc>
          <w:tcPr>
            <w:tcW w:w="1498" w:type="dxa"/>
            <w:vAlign w:val="center"/>
          </w:tcPr>
          <w:p w14:paraId="7E772B78" w14:textId="77777777" w:rsidR="00302886" w:rsidRDefault="00000000">
            <w:r>
              <w:rPr>
                <w:sz w:val="16"/>
              </w:rPr>
              <w:br/>
            </w:r>
          </w:p>
        </w:tc>
        <w:tc>
          <w:tcPr>
            <w:tcW w:w="1709" w:type="dxa"/>
            <w:vAlign w:val="center"/>
          </w:tcPr>
          <w:p w14:paraId="3CCBA0A4" w14:textId="77777777" w:rsidR="00302886" w:rsidRDefault="00000000">
            <w:r>
              <w:rPr>
                <w:sz w:val="16"/>
              </w:rPr>
              <w:br/>
            </w:r>
          </w:p>
        </w:tc>
        <w:tc>
          <w:tcPr>
            <w:tcW w:w="1829" w:type="dxa"/>
            <w:vAlign w:val="center"/>
          </w:tcPr>
          <w:p w14:paraId="6ADE8BC4" w14:textId="77777777" w:rsidR="00302886" w:rsidRDefault="00000000">
            <w:r>
              <w:rPr>
                <w:sz w:val="16"/>
              </w:rPr>
              <w:br/>
            </w:r>
          </w:p>
        </w:tc>
      </w:tr>
      <w:tr w:rsidR="00302886" w14:paraId="3C761F03" w14:textId="77777777" w:rsidTr="00851A87">
        <w:tc>
          <w:tcPr>
            <w:tcW w:w="1498" w:type="dxa"/>
            <w:vAlign w:val="center"/>
          </w:tcPr>
          <w:p w14:paraId="2CC17B4B" w14:textId="77777777" w:rsidR="00302886" w:rsidRDefault="00000000">
            <w:r>
              <w:rPr>
                <w:sz w:val="16"/>
              </w:rPr>
              <w:br/>
            </w:r>
          </w:p>
        </w:tc>
        <w:tc>
          <w:tcPr>
            <w:tcW w:w="1709" w:type="dxa"/>
            <w:vAlign w:val="center"/>
          </w:tcPr>
          <w:p w14:paraId="15A3B24F" w14:textId="77777777" w:rsidR="00302886" w:rsidRDefault="00000000">
            <w:r>
              <w:rPr>
                <w:sz w:val="16"/>
              </w:rPr>
              <w:br/>
            </w:r>
          </w:p>
        </w:tc>
        <w:tc>
          <w:tcPr>
            <w:tcW w:w="1829" w:type="dxa"/>
            <w:vAlign w:val="center"/>
          </w:tcPr>
          <w:p w14:paraId="43FC2DCE" w14:textId="77777777" w:rsidR="00302886" w:rsidRDefault="00000000">
            <w:r>
              <w:rPr>
                <w:sz w:val="16"/>
              </w:rPr>
              <w:br/>
            </w:r>
          </w:p>
        </w:tc>
      </w:tr>
    </w:tbl>
    <w:p w14:paraId="6B50E987" w14:textId="77777777" w:rsidR="00255913" w:rsidRDefault="00255913">
      <w:pPr>
        <w:spacing w:after="40"/>
        <w:rPr>
          <w:rFonts w:ascii="Aptos Display" w:hAnsi="Aptos Display"/>
          <w:b/>
          <w:color w:val="0F4C5C"/>
          <w:szCs w:val="20"/>
        </w:rPr>
      </w:pPr>
    </w:p>
    <w:p w14:paraId="1A9D87F0" w14:textId="77777777" w:rsidR="00F115E5" w:rsidRDefault="00F115E5">
      <w:pPr>
        <w:spacing w:after="40"/>
        <w:rPr>
          <w:rFonts w:ascii="Aptos Display" w:hAnsi="Aptos Display"/>
          <w:b/>
          <w:color w:val="0F4C5C"/>
          <w:sz w:val="18"/>
          <w:szCs w:val="18"/>
        </w:rPr>
      </w:pPr>
    </w:p>
    <w:p w14:paraId="2013D050" w14:textId="77777777" w:rsidR="00F115E5" w:rsidRDefault="00F115E5">
      <w:pPr>
        <w:spacing w:after="40"/>
        <w:rPr>
          <w:rFonts w:ascii="Aptos Display" w:hAnsi="Aptos Display"/>
          <w:b/>
          <w:color w:val="0F4C5C"/>
          <w:sz w:val="18"/>
          <w:szCs w:val="18"/>
        </w:rPr>
      </w:pPr>
    </w:p>
    <w:p w14:paraId="1E8E31D7" w14:textId="77777777" w:rsidR="00F115E5" w:rsidRDefault="00F115E5">
      <w:pPr>
        <w:spacing w:after="40"/>
        <w:rPr>
          <w:rFonts w:ascii="Aptos Display" w:hAnsi="Aptos Display"/>
          <w:b/>
          <w:color w:val="0F4C5C"/>
          <w:sz w:val="18"/>
          <w:szCs w:val="18"/>
        </w:rPr>
      </w:pPr>
    </w:p>
    <w:p w14:paraId="2E612432" w14:textId="77777777" w:rsidR="00F115E5" w:rsidRDefault="00F115E5">
      <w:pPr>
        <w:spacing w:after="40"/>
        <w:rPr>
          <w:rFonts w:ascii="Aptos Display" w:hAnsi="Aptos Display"/>
          <w:b/>
          <w:color w:val="0F4C5C"/>
          <w:sz w:val="18"/>
          <w:szCs w:val="18"/>
        </w:rPr>
      </w:pPr>
    </w:p>
    <w:p w14:paraId="6F04027E" w14:textId="77777777" w:rsidR="00F115E5" w:rsidRDefault="00F115E5">
      <w:pPr>
        <w:spacing w:after="40"/>
        <w:rPr>
          <w:rFonts w:ascii="Aptos Display" w:hAnsi="Aptos Display"/>
          <w:b/>
          <w:color w:val="0F4C5C"/>
          <w:sz w:val="18"/>
          <w:szCs w:val="18"/>
        </w:rPr>
      </w:pPr>
    </w:p>
    <w:tbl>
      <w:tblPr>
        <w:tblpPr w:leftFromText="180" w:rightFromText="180" w:vertAnchor="text" w:horzAnchor="margin" w:tblpY="68"/>
        <w:tblW w:w="0" w:type="auto"/>
        <w:tblLook w:val="04A0" w:firstRow="1" w:lastRow="0" w:firstColumn="1" w:lastColumn="0" w:noHBand="0" w:noVBand="1"/>
      </w:tblPr>
      <w:tblGrid>
        <w:gridCol w:w="5046"/>
      </w:tblGrid>
      <w:tr w:rsidR="000A31D7" w14:paraId="429AB84F" w14:textId="77777777" w:rsidTr="000A31D7">
        <w:tc>
          <w:tcPr>
            <w:tcW w:w="5046" w:type="dxa"/>
            <w:shd w:val="clear" w:color="auto" w:fill="D8EEF2"/>
            <w:vAlign w:val="center"/>
          </w:tcPr>
          <w:p w14:paraId="63C8F950" w14:textId="5481C631" w:rsidR="000A31D7" w:rsidRPr="0028182B" w:rsidRDefault="000A31D7" w:rsidP="000A31D7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28182B">
              <w:rPr>
                <w:b/>
                <w:bCs/>
                <w:sz w:val="18"/>
                <w:szCs w:val="18"/>
              </w:rPr>
              <w:t>Aktivitas</w:t>
            </w:r>
            <w:proofErr w:type="spellEnd"/>
            <w:r w:rsidRPr="0028182B">
              <w:rPr>
                <w:b/>
                <w:bCs/>
                <w:sz w:val="18"/>
                <w:szCs w:val="18"/>
              </w:rPr>
              <w:t xml:space="preserve"> yang </w:t>
            </w:r>
            <w:proofErr w:type="spellStart"/>
            <w:r w:rsidRPr="0028182B">
              <w:rPr>
                <w:b/>
                <w:bCs/>
                <w:sz w:val="18"/>
                <w:szCs w:val="18"/>
              </w:rPr>
              <w:t>ingin</w:t>
            </w:r>
            <w:proofErr w:type="spellEnd"/>
            <w:r w:rsidRPr="0028182B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182B">
              <w:rPr>
                <w:b/>
                <w:bCs/>
                <w:sz w:val="18"/>
                <w:szCs w:val="18"/>
              </w:rPr>
              <w:t>saya</w:t>
            </w:r>
            <w:proofErr w:type="spellEnd"/>
            <w:r w:rsidRPr="0028182B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182B">
              <w:rPr>
                <w:b/>
                <w:bCs/>
                <w:sz w:val="18"/>
                <w:szCs w:val="18"/>
              </w:rPr>
              <w:t>lakukan</w:t>
            </w:r>
            <w:proofErr w:type="spellEnd"/>
            <w:r w:rsidRPr="0028182B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182B">
              <w:rPr>
                <w:b/>
                <w:bCs/>
                <w:sz w:val="18"/>
                <w:szCs w:val="18"/>
              </w:rPr>
              <w:t>untuk</w:t>
            </w:r>
            <w:proofErr w:type="spellEnd"/>
            <w:r w:rsidRPr="0028182B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182B">
              <w:rPr>
                <w:b/>
                <w:bCs/>
                <w:sz w:val="18"/>
                <w:szCs w:val="18"/>
              </w:rPr>
              <w:t>merawat</w:t>
            </w:r>
            <w:proofErr w:type="spellEnd"/>
            <w:r w:rsidRPr="0028182B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8182B">
              <w:rPr>
                <w:b/>
                <w:bCs/>
                <w:sz w:val="18"/>
                <w:szCs w:val="18"/>
              </w:rPr>
              <w:t>diri</w:t>
            </w:r>
            <w:proofErr w:type="spellEnd"/>
            <w:r w:rsidR="00CF2CF1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CF2CF1">
              <w:rPr>
                <w:b/>
                <w:bCs/>
                <w:sz w:val="18"/>
                <w:szCs w:val="18"/>
              </w:rPr>
              <w:t>kedepannya</w:t>
            </w:r>
            <w:proofErr w:type="spellEnd"/>
            <w:r w:rsidRPr="0028182B">
              <w:rPr>
                <w:b/>
                <w:bCs/>
                <w:sz w:val="18"/>
                <w:szCs w:val="18"/>
              </w:rPr>
              <w:t>:</w:t>
            </w:r>
          </w:p>
          <w:p w14:paraId="301154BF" w14:textId="77777777" w:rsidR="000A31D7" w:rsidRDefault="000A31D7" w:rsidP="000A31D7">
            <w:pPr>
              <w:pStyle w:val="ListParagraph"/>
              <w:numPr>
                <w:ilvl w:val="0"/>
                <w:numId w:val="20"/>
              </w:numPr>
              <w:spacing w:after="160" w:line="278" w:lineRule="auto"/>
              <w:ind w:left="741"/>
              <w:rPr>
                <w:sz w:val="18"/>
                <w:szCs w:val="18"/>
              </w:rPr>
            </w:pPr>
            <w:proofErr w:type="spellStart"/>
            <w:r w:rsidRPr="000A31D7">
              <w:rPr>
                <w:sz w:val="18"/>
                <w:szCs w:val="18"/>
              </w:rPr>
              <w:t>Tidur</w:t>
            </w:r>
            <w:proofErr w:type="spellEnd"/>
            <w:r w:rsidRPr="000A31D7">
              <w:rPr>
                <w:sz w:val="18"/>
                <w:szCs w:val="18"/>
              </w:rPr>
              <w:t xml:space="preserve"> </w:t>
            </w:r>
            <w:proofErr w:type="spellStart"/>
            <w:r w:rsidRPr="000A31D7">
              <w:rPr>
                <w:sz w:val="18"/>
                <w:szCs w:val="18"/>
              </w:rPr>
              <w:t>lebih</w:t>
            </w:r>
            <w:proofErr w:type="spellEnd"/>
            <w:r w:rsidRPr="000A31D7">
              <w:rPr>
                <w:sz w:val="18"/>
                <w:szCs w:val="18"/>
              </w:rPr>
              <w:t xml:space="preserve"> </w:t>
            </w:r>
            <w:proofErr w:type="spellStart"/>
            <w:r w:rsidRPr="000A31D7">
              <w:rPr>
                <w:sz w:val="18"/>
                <w:szCs w:val="18"/>
              </w:rPr>
              <w:t>teratur</w:t>
            </w:r>
            <w:proofErr w:type="spellEnd"/>
          </w:p>
          <w:p w14:paraId="23ECDF55" w14:textId="77777777" w:rsidR="000A31D7" w:rsidRDefault="000A31D7" w:rsidP="000A31D7">
            <w:pPr>
              <w:pStyle w:val="ListParagraph"/>
              <w:numPr>
                <w:ilvl w:val="0"/>
                <w:numId w:val="20"/>
              </w:numPr>
              <w:spacing w:after="160" w:line="278" w:lineRule="auto"/>
              <w:ind w:left="741"/>
              <w:rPr>
                <w:sz w:val="18"/>
                <w:szCs w:val="18"/>
              </w:rPr>
            </w:pPr>
            <w:r w:rsidRPr="000A31D7">
              <w:rPr>
                <w:sz w:val="18"/>
                <w:szCs w:val="18"/>
              </w:rPr>
              <w:t xml:space="preserve">Makan </w:t>
            </w:r>
            <w:proofErr w:type="spellStart"/>
            <w:r w:rsidRPr="000A31D7">
              <w:rPr>
                <w:sz w:val="18"/>
                <w:szCs w:val="18"/>
              </w:rPr>
              <w:t>teratur</w:t>
            </w:r>
            <w:proofErr w:type="spellEnd"/>
            <w:r w:rsidRPr="000A31D7">
              <w:rPr>
                <w:sz w:val="18"/>
                <w:szCs w:val="18"/>
              </w:rPr>
              <w:t xml:space="preserve"> </w:t>
            </w:r>
            <w:proofErr w:type="spellStart"/>
            <w:r w:rsidRPr="000A31D7">
              <w:rPr>
                <w:sz w:val="18"/>
                <w:szCs w:val="18"/>
              </w:rPr>
              <w:t>dengan</w:t>
            </w:r>
            <w:proofErr w:type="spellEnd"/>
            <w:r w:rsidRPr="000A31D7">
              <w:rPr>
                <w:sz w:val="18"/>
                <w:szCs w:val="18"/>
              </w:rPr>
              <w:t xml:space="preserve"> </w:t>
            </w:r>
            <w:proofErr w:type="spellStart"/>
            <w:r w:rsidRPr="000A31D7">
              <w:rPr>
                <w:sz w:val="18"/>
                <w:szCs w:val="18"/>
              </w:rPr>
              <w:t>gizi</w:t>
            </w:r>
            <w:proofErr w:type="spellEnd"/>
            <w:r w:rsidRPr="000A31D7">
              <w:rPr>
                <w:sz w:val="18"/>
                <w:szCs w:val="18"/>
              </w:rPr>
              <w:t xml:space="preserve"> yang </w:t>
            </w:r>
            <w:proofErr w:type="spellStart"/>
            <w:r w:rsidRPr="000A31D7">
              <w:rPr>
                <w:sz w:val="18"/>
                <w:szCs w:val="18"/>
              </w:rPr>
              <w:t>cuku</w:t>
            </w:r>
            <w:r>
              <w:rPr>
                <w:sz w:val="18"/>
                <w:szCs w:val="18"/>
              </w:rPr>
              <w:t>p</w:t>
            </w:r>
            <w:proofErr w:type="spellEnd"/>
          </w:p>
          <w:p w14:paraId="51407F58" w14:textId="77777777" w:rsidR="000A31D7" w:rsidRDefault="000A31D7" w:rsidP="000A31D7">
            <w:pPr>
              <w:pStyle w:val="ListParagraph"/>
              <w:numPr>
                <w:ilvl w:val="0"/>
                <w:numId w:val="20"/>
              </w:numPr>
              <w:spacing w:after="160" w:line="278" w:lineRule="auto"/>
              <w:ind w:left="741"/>
              <w:rPr>
                <w:sz w:val="18"/>
                <w:szCs w:val="18"/>
              </w:rPr>
            </w:pPr>
            <w:proofErr w:type="spellStart"/>
            <w:r w:rsidRPr="000A31D7">
              <w:rPr>
                <w:sz w:val="18"/>
                <w:szCs w:val="18"/>
              </w:rPr>
              <w:t>Berolahraga</w:t>
            </w:r>
            <w:proofErr w:type="spellEnd"/>
          </w:p>
          <w:p w14:paraId="3262270A" w14:textId="77777777" w:rsidR="000A31D7" w:rsidRDefault="000A31D7" w:rsidP="000A31D7">
            <w:pPr>
              <w:pStyle w:val="ListParagraph"/>
              <w:numPr>
                <w:ilvl w:val="0"/>
                <w:numId w:val="20"/>
              </w:numPr>
              <w:spacing w:after="160" w:line="278" w:lineRule="auto"/>
              <w:ind w:left="741"/>
              <w:rPr>
                <w:sz w:val="18"/>
                <w:szCs w:val="18"/>
              </w:rPr>
            </w:pPr>
            <w:proofErr w:type="spellStart"/>
            <w:r w:rsidRPr="000A31D7">
              <w:rPr>
                <w:sz w:val="18"/>
                <w:szCs w:val="18"/>
              </w:rPr>
              <w:t>Mengurangi</w:t>
            </w:r>
            <w:proofErr w:type="spellEnd"/>
            <w:r w:rsidRPr="000A31D7">
              <w:rPr>
                <w:sz w:val="18"/>
                <w:szCs w:val="18"/>
              </w:rPr>
              <w:t xml:space="preserve"> media </w:t>
            </w:r>
            <w:proofErr w:type="spellStart"/>
            <w:r w:rsidRPr="000A31D7">
              <w:rPr>
                <w:sz w:val="18"/>
                <w:szCs w:val="18"/>
              </w:rPr>
              <w:t>sosial</w:t>
            </w:r>
            <w:proofErr w:type="spellEnd"/>
          </w:p>
          <w:p w14:paraId="7A807CD3" w14:textId="7C6777FD" w:rsidR="000A31D7" w:rsidRDefault="000A31D7" w:rsidP="000A31D7">
            <w:pPr>
              <w:pStyle w:val="ListParagraph"/>
              <w:numPr>
                <w:ilvl w:val="0"/>
                <w:numId w:val="20"/>
              </w:numPr>
              <w:spacing w:after="160" w:line="278" w:lineRule="auto"/>
              <w:ind w:left="741"/>
              <w:rPr>
                <w:sz w:val="18"/>
                <w:szCs w:val="18"/>
              </w:rPr>
            </w:pPr>
            <w:proofErr w:type="spellStart"/>
            <w:r w:rsidRPr="000A31D7">
              <w:rPr>
                <w:sz w:val="18"/>
                <w:szCs w:val="18"/>
              </w:rPr>
              <w:t>Berbicara</w:t>
            </w:r>
            <w:proofErr w:type="spellEnd"/>
            <w:r w:rsidRPr="000A31D7">
              <w:rPr>
                <w:sz w:val="18"/>
                <w:szCs w:val="18"/>
              </w:rPr>
              <w:t xml:space="preserve"> </w:t>
            </w:r>
            <w:proofErr w:type="spellStart"/>
            <w:r w:rsidRPr="000A31D7">
              <w:rPr>
                <w:sz w:val="18"/>
                <w:szCs w:val="18"/>
              </w:rPr>
              <w:t>dengan</w:t>
            </w:r>
            <w:proofErr w:type="spellEnd"/>
            <w:r w:rsidRPr="000A31D7">
              <w:rPr>
                <w:sz w:val="18"/>
                <w:szCs w:val="18"/>
              </w:rPr>
              <w:t xml:space="preserve"> </w:t>
            </w:r>
            <w:proofErr w:type="spellStart"/>
            <w:r w:rsidRPr="000A31D7">
              <w:rPr>
                <w:sz w:val="18"/>
                <w:szCs w:val="18"/>
              </w:rPr>
              <w:t>seseoran</w:t>
            </w:r>
            <w:r>
              <w:rPr>
                <w:sz w:val="18"/>
                <w:szCs w:val="18"/>
              </w:rPr>
              <w:t>g</w:t>
            </w:r>
            <w:proofErr w:type="spellEnd"/>
            <w:r w:rsidR="00537257">
              <w:rPr>
                <w:sz w:val="18"/>
                <w:szCs w:val="18"/>
              </w:rPr>
              <w:t xml:space="preserve"> yang </w:t>
            </w:r>
            <w:proofErr w:type="spellStart"/>
            <w:r w:rsidR="00537257">
              <w:rPr>
                <w:sz w:val="18"/>
                <w:szCs w:val="18"/>
              </w:rPr>
              <w:t>dipercaya</w:t>
            </w:r>
            <w:proofErr w:type="spellEnd"/>
          </w:p>
          <w:p w14:paraId="2E41B4D2" w14:textId="77777777" w:rsidR="000A31D7" w:rsidRDefault="000A31D7" w:rsidP="000A31D7">
            <w:pPr>
              <w:pStyle w:val="ListParagraph"/>
              <w:numPr>
                <w:ilvl w:val="0"/>
                <w:numId w:val="20"/>
              </w:numPr>
              <w:spacing w:after="160" w:line="278" w:lineRule="auto"/>
              <w:ind w:left="741"/>
              <w:rPr>
                <w:sz w:val="18"/>
                <w:szCs w:val="18"/>
              </w:rPr>
            </w:pPr>
            <w:proofErr w:type="spellStart"/>
            <w:r w:rsidRPr="000A31D7">
              <w:rPr>
                <w:sz w:val="18"/>
                <w:szCs w:val="18"/>
              </w:rPr>
              <w:t>Menulis</w:t>
            </w:r>
            <w:proofErr w:type="spellEnd"/>
            <w:r w:rsidRPr="000A31D7">
              <w:rPr>
                <w:sz w:val="18"/>
                <w:szCs w:val="18"/>
              </w:rPr>
              <w:t xml:space="preserve"> </w:t>
            </w:r>
            <w:proofErr w:type="spellStart"/>
            <w:r w:rsidRPr="000A31D7">
              <w:rPr>
                <w:sz w:val="18"/>
                <w:szCs w:val="18"/>
              </w:rPr>
              <w:t>jurnal</w:t>
            </w:r>
            <w:proofErr w:type="spellEnd"/>
          </w:p>
          <w:p w14:paraId="29C2B408" w14:textId="77777777" w:rsidR="000A31D7" w:rsidRDefault="000A31D7" w:rsidP="000A31D7">
            <w:pPr>
              <w:pStyle w:val="ListParagraph"/>
              <w:numPr>
                <w:ilvl w:val="0"/>
                <w:numId w:val="20"/>
              </w:numPr>
              <w:spacing w:after="160" w:line="278" w:lineRule="auto"/>
              <w:ind w:left="741"/>
              <w:rPr>
                <w:sz w:val="18"/>
                <w:szCs w:val="18"/>
              </w:rPr>
            </w:pPr>
            <w:proofErr w:type="spellStart"/>
            <w:r w:rsidRPr="000A31D7">
              <w:rPr>
                <w:sz w:val="18"/>
                <w:szCs w:val="18"/>
              </w:rPr>
              <w:t>Melakukan</w:t>
            </w:r>
            <w:proofErr w:type="spellEnd"/>
            <w:r w:rsidRPr="000A31D7">
              <w:rPr>
                <w:sz w:val="18"/>
                <w:szCs w:val="18"/>
              </w:rPr>
              <w:t xml:space="preserve"> </w:t>
            </w:r>
            <w:proofErr w:type="spellStart"/>
            <w:r w:rsidRPr="000A31D7">
              <w:rPr>
                <w:sz w:val="18"/>
                <w:szCs w:val="18"/>
              </w:rPr>
              <w:t>hobi</w:t>
            </w:r>
            <w:proofErr w:type="spellEnd"/>
          </w:p>
          <w:p w14:paraId="67D78BB7" w14:textId="7C6A8FB7" w:rsidR="00537257" w:rsidRDefault="00537257" w:rsidP="000A31D7">
            <w:pPr>
              <w:pStyle w:val="ListParagraph"/>
              <w:numPr>
                <w:ilvl w:val="0"/>
                <w:numId w:val="20"/>
              </w:numPr>
              <w:spacing w:after="160" w:line="278" w:lineRule="auto"/>
              <w:ind w:left="741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Beribadah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mendekatkan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Pencipta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581754D8" w14:textId="77777777" w:rsidR="000A31D7" w:rsidRPr="000A31D7" w:rsidRDefault="000A31D7" w:rsidP="000A31D7">
            <w:pPr>
              <w:pStyle w:val="ListParagraph"/>
              <w:numPr>
                <w:ilvl w:val="0"/>
                <w:numId w:val="20"/>
              </w:numPr>
              <w:spacing w:after="160" w:line="278" w:lineRule="auto"/>
              <w:ind w:left="741"/>
              <w:rPr>
                <w:sz w:val="18"/>
                <w:szCs w:val="18"/>
              </w:rPr>
            </w:pPr>
            <w:proofErr w:type="spellStart"/>
            <w:r w:rsidRPr="000A31D7">
              <w:rPr>
                <w:sz w:val="18"/>
                <w:szCs w:val="18"/>
              </w:rPr>
              <w:t>Lainnya</w:t>
            </w:r>
            <w:proofErr w:type="spellEnd"/>
            <w:r w:rsidRPr="000A31D7">
              <w:rPr>
                <w:sz w:val="18"/>
                <w:szCs w:val="18"/>
              </w:rPr>
              <w:t>: ____________</w:t>
            </w:r>
          </w:p>
          <w:p w14:paraId="121ECC92" w14:textId="77777777" w:rsidR="000A31D7" w:rsidRDefault="000A31D7" w:rsidP="000A31D7">
            <w:pPr>
              <w:spacing w:after="0"/>
              <w:jc w:val="center"/>
            </w:pPr>
            <w:r w:rsidRPr="0028182B">
              <w:pict w14:anchorId="729546C5">
                <v:rect id="_x0000_i1029" style="width:0;height:1.5pt" o:hralign="center" o:hrstd="t" o:hr="t" fillcolor="#a0a0a0" stroked="f"/>
              </w:pict>
            </w:r>
          </w:p>
        </w:tc>
      </w:tr>
    </w:tbl>
    <w:p w14:paraId="768AEAED" w14:textId="77777777" w:rsidR="00F115E5" w:rsidRDefault="00F115E5">
      <w:pPr>
        <w:spacing w:after="40"/>
        <w:rPr>
          <w:rFonts w:ascii="Aptos Display" w:hAnsi="Aptos Display"/>
          <w:b/>
          <w:color w:val="0F4C5C"/>
          <w:sz w:val="18"/>
          <w:szCs w:val="18"/>
        </w:rPr>
      </w:pPr>
    </w:p>
    <w:p w14:paraId="52C84E36" w14:textId="5B64335E" w:rsidR="0011318C" w:rsidRPr="00255913" w:rsidRDefault="00355A05" w:rsidP="0011318C">
      <w:pPr>
        <w:spacing w:after="40"/>
        <w:rPr>
          <w:sz w:val="18"/>
          <w:szCs w:val="18"/>
        </w:rPr>
      </w:pPr>
      <w:r>
        <w:rPr>
          <w:rFonts w:ascii="Aptos Display" w:hAnsi="Aptos Display"/>
          <w:b/>
          <w:color w:val="0F4C5C"/>
          <w:sz w:val="18"/>
          <w:szCs w:val="18"/>
        </w:rPr>
        <w:t xml:space="preserve">Mulai </w:t>
      </w:r>
      <w:proofErr w:type="spellStart"/>
      <w:r w:rsidR="00005C91">
        <w:rPr>
          <w:rFonts w:ascii="Aptos Display" w:hAnsi="Aptos Display"/>
          <w:b/>
          <w:color w:val="0F4C5C"/>
          <w:sz w:val="18"/>
          <w:szCs w:val="18"/>
        </w:rPr>
        <w:t>saat</w:t>
      </w:r>
      <w:proofErr w:type="spellEnd"/>
      <w:r w:rsidR="00005C91"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>
        <w:rPr>
          <w:rFonts w:ascii="Aptos Display" w:hAnsi="Aptos Display"/>
          <w:b/>
          <w:color w:val="0F4C5C"/>
          <w:sz w:val="18"/>
          <w:szCs w:val="18"/>
        </w:rPr>
        <w:t>ini</w:t>
      </w:r>
      <w:proofErr w:type="spellEnd"/>
      <w:r>
        <w:rPr>
          <w:rFonts w:ascii="Aptos Display" w:hAnsi="Aptos Display"/>
          <w:b/>
          <w:color w:val="0F4C5C"/>
          <w:sz w:val="18"/>
          <w:szCs w:val="18"/>
        </w:rPr>
        <w:t xml:space="preserve"> dan </w:t>
      </w:r>
      <w:proofErr w:type="spellStart"/>
      <w:r>
        <w:rPr>
          <w:rFonts w:ascii="Aptos Display" w:hAnsi="Aptos Display"/>
          <w:b/>
          <w:color w:val="0F4C5C"/>
          <w:sz w:val="18"/>
          <w:szCs w:val="18"/>
        </w:rPr>
        <w:t>seterusnya</w:t>
      </w:r>
      <w:proofErr w:type="spellEnd"/>
      <w:r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>
        <w:rPr>
          <w:rFonts w:ascii="Aptos Display" w:hAnsi="Aptos Display"/>
          <w:b/>
          <w:color w:val="0F4C5C"/>
          <w:sz w:val="18"/>
          <w:szCs w:val="18"/>
        </w:rPr>
        <w:t>aku</w:t>
      </w:r>
      <w:proofErr w:type="spellEnd"/>
      <w:r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>
        <w:rPr>
          <w:rFonts w:ascii="Aptos Display" w:hAnsi="Aptos Display"/>
          <w:b/>
          <w:color w:val="0F4C5C"/>
          <w:sz w:val="18"/>
          <w:szCs w:val="18"/>
        </w:rPr>
        <w:t>mengijinkan</w:t>
      </w:r>
      <w:proofErr w:type="spellEnd"/>
      <w:r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>
        <w:rPr>
          <w:rFonts w:ascii="Aptos Display" w:hAnsi="Aptos Display"/>
          <w:b/>
          <w:color w:val="0F4C5C"/>
          <w:sz w:val="18"/>
          <w:szCs w:val="18"/>
        </w:rPr>
        <w:t>diriku</w:t>
      </w:r>
      <w:proofErr w:type="spellEnd"/>
      <w:r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>
        <w:rPr>
          <w:rFonts w:ascii="Aptos Display" w:hAnsi="Aptos Display"/>
          <w:b/>
          <w:color w:val="0F4C5C"/>
          <w:sz w:val="18"/>
          <w:szCs w:val="18"/>
        </w:rPr>
        <w:t>berproses</w:t>
      </w:r>
      <w:proofErr w:type="spellEnd"/>
      <w:r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>
        <w:rPr>
          <w:rFonts w:ascii="Aptos Display" w:hAnsi="Aptos Display"/>
          <w:b/>
          <w:color w:val="0F4C5C"/>
          <w:sz w:val="18"/>
          <w:szCs w:val="18"/>
        </w:rPr>
        <w:t>semakin</w:t>
      </w:r>
      <w:proofErr w:type="spellEnd"/>
      <w:r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>
        <w:rPr>
          <w:rFonts w:ascii="Aptos Display" w:hAnsi="Aptos Display"/>
          <w:b/>
          <w:color w:val="0F4C5C"/>
          <w:sz w:val="18"/>
          <w:szCs w:val="18"/>
        </w:rPr>
        <w:t>baik</w:t>
      </w:r>
      <w:proofErr w:type="spellEnd"/>
      <w:r>
        <w:rPr>
          <w:rFonts w:ascii="Aptos Display" w:hAnsi="Aptos Display"/>
          <w:b/>
          <w:color w:val="0F4C5C"/>
          <w:sz w:val="18"/>
          <w:szCs w:val="18"/>
        </w:rPr>
        <w:t xml:space="preserve">, </w:t>
      </w:r>
      <w:proofErr w:type="spellStart"/>
      <w:r>
        <w:rPr>
          <w:rFonts w:ascii="Aptos Display" w:hAnsi="Aptos Display"/>
          <w:b/>
          <w:color w:val="0F4C5C"/>
          <w:sz w:val="18"/>
          <w:szCs w:val="18"/>
        </w:rPr>
        <w:t>rencana</w:t>
      </w:r>
      <w:proofErr w:type="spellEnd"/>
      <w:r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>
        <w:rPr>
          <w:rFonts w:ascii="Aptos Display" w:hAnsi="Aptos Display"/>
          <w:b/>
          <w:color w:val="0F4C5C"/>
          <w:sz w:val="18"/>
          <w:szCs w:val="18"/>
        </w:rPr>
        <w:t>kecil</w:t>
      </w:r>
      <w:proofErr w:type="spellEnd"/>
      <w:r>
        <w:rPr>
          <w:rFonts w:ascii="Aptos Display" w:hAnsi="Aptos Display"/>
          <w:b/>
          <w:color w:val="0F4C5C"/>
          <w:sz w:val="18"/>
          <w:szCs w:val="18"/>
        </w:rPr>
        <w:t xml:space="preserve"> yang </w:t>
      </w:r>
      <w:proofErr w:type="spellStart"/>
      <w:r>
        <w:rPr>
          <w:rFonts w:ascii="Aptos Display" w:hAnsi="Aptos Display"/>
          <w:b/>
          <w:color w:val="0F4C5C"/>
          <w:sz w:val="18"/>
          <w:szCs w:val="18"/>
        </w:rPr>
        <w:t>segera</w:t>
      </w:r>
      <w:proofErr w:type="spellEnd"/>
      <w:r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>
        <w:rPr>
          <w:rFonts w:ascii="Aptos Display" w:hAnsi="Aptos Display"/>
          <w:b/>
          <w:color w:val="0F4C5C"/>
          <w:sz w:val="18"/>
          <w:szCs w:val="18"/>
        </w:rPr>
        <w:t>akan</w:t>
      </w:r>
      <w:proofErr w:type="spellEnd"/>
      <w:r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>
        <w:rPr>
          <w:rFonts w:ascii="Aptos Display" w:hAnsi="Aptos Display"/>
          <w:b/>
          <w:color w:val="0F4C5C"/>
          <w:sz w:val="18"/>
          <w:szCs w:val="18"/>
        </w:rPr>
        <w:t>kulakukan</w:t>
      </w:r>
      <w:proofErr w:type="spellEnd"/>
      <w:r>
        <w:rPr>
          <w:rFonts w:ascii="Aptos Display" w:hAnsi="Aptos Display"/>
          <w:b/>
          <w:color w:val="0F4C5C"/>
          <w:sz w:val="18"/>
          <w:szCs w:val="18"/>
        </w:rPr>
        <w:t xml:space="preserve"> </w:t>
      </w:r>
      <w:proofErr w:type="spellStart"/>
      <w:r>
        <w:rPr>
          <w:rFonts w:ascii="Aptos Display" w:hAnsi="Aptos Display"/>
          <w:b/>
          <w:color w:val="0F4C5C"/>
          <w:sz w:val="18"/>
          <w:szCs w:val="18"/>
        </w:rPr>
        <w:t>adalah</w:t>
      </w:r>
      <w:proofErr w:type="spellEnd"/>
      <w:r>
        <w:rPr>
          <w:rFonts w:ascii="Aptos Display" w:hAnsi="Aptos Display"/>
          <w:b/>
          <w:color w:val="0F4C5C"/>
          <w:sz w:val="18"/>
          <w:szCs w:val="18"/>
        </w:rPr>
        <w:t>:</w:t>
      </w:r>
    </w:p>
    <w:p w14:paraId="696D432F" w14:textId="17BE522B" w:rsidR="0011318C" w:rsidRPr="00255913" w:rsidRDefault="0011318C" w:rsidP="0011318C">
      <w:pPr>
        <w:spacing w:after="40"/>
        <w:rPr>
          <w:sz w:val="18"/>
          <w:szCs w:val="18"/>
        </w:rPr>
      </w:pPr>
      <w:r w:rsidRPr="00255913">
        <w:rPr>
          <w:sz w:val="18"/>
          <w:szCs w:val="18"/>
        </w:rPr>
        <w:t xml:space="preserve">☐ Satu </w:t>
      </w:r>
      <w:proofErr w:type="spellStart"/>
      <w:r w:rsidRPr="00255913">
        <w:rPr>
          <w:sz w:val="18"/>
          <w:szCs w:val="18"/>
        </w:rPr>
        <w:t>kebiasaan</w:t>
      </w:r>
      <w:proofErr w:type="spellEnd"/>
      <w:r w:rsidRPr="00255913">
        <w:rPr>
          <w:sz w:val="18"/>
          <w:szCs w:val="18"/>
        </w:rPr>
        <w:t xml:space="preserve"> yang </w:t>
      </w:r>
      <w:proofErr w:type="spellStart"/>
      <w:r w:rsidRPr="00255913">
        <w:rPr>
          <w:sz w:val="18"/>
          <w:szCs w:val="18"/>
        </w:rPr>
        <w:t>ingin</w:t>
      </w:r>
      <w:proofErr w:type="spellEnd"/>
      <w:r w:rsidRPr="00255913">
        <w:rPr>
          <w:sz w:val="18"/>
          <w:szCs w:val="18"/>
        </w:rPr>
        <w:t xml:space="preserve"> </w:t>
      </w:r>
      <w:proofErr w:type="spellStart"/>
      <w:r w:rsidRPr="00255913">
        <w:rPr>
          <w:sz w:val="18"/>
          <w:szCs w:val="18"/>
        </w:rPr>
        <w:t>kutingkatkan</w:t>
      </w:r>
      <w:proofErr w:type="spellEnd"/>
      <w:r w:rsidR="00355A05">
        <w:rPr>
          <w:sz w:val="18"/>
          <w:szCs w:val="18"/>
        </w:rPr>
        <w:t>….</w:t>
      </w:r>
    </w:p>
    <w:p w14:paraId="1FB74C8D" w14:textId="377BC985" w:rsidR="0011318C" w:rsidRPr="00255913" w:rsidRDefault="0011318C" w:rsidP="0011318C">
      <w:pPr>
        <w:spacing w:after="40"/>
        <w:rPr>
          <w:sz w:val="18"/>
          <w:szCs w:val="18"/>
        </w:rPr>
      </w:pPr>
      <w:r w:rsidRPr="00255913">
        <w:rPr>
          <w:sz w:val="18"/>
          <w:szCs w:val="18"/>
        </w:rPr>
        <w:t xml:space="preserve">☐ Satu </w:t>
      </w:r>
      <w:proofErr w:type="spellStart"/>
      <w:r w:rsidRPr="00255913">
        <w:rPr>
          <w:sz w:val="18"/>
          <w:szCs w:val="18"/>
        </w:rPr>
        <w:t>hal</w:t>
      </w:r>
      <w:proofErr w:type="spellEnd"/>
      <w:r w:rsidRPr="00255913">
        <w:rPr>
          <w:sz w:val="18"/>
          <w:szCs w:val="18"/>
        </w:rPr>
        <w:t xml:space="preserve"> yang </w:t>
      </w:r>
      <w:proofErr w:type="spellStart"/>
      <w:r w:rsidRPr="00255913">
        <w:rPr>
          <w:sz w:val="18"/>
          <w:szCs w:val="18"/>
        </w:rPr>
        <w:t>ingin</w:t>
      </w:r>
      <w:proofErr w:type="spellEnd"/>
      <w:r w:rsidRPr="00255913">
        <w:rPr>
          <w:sz w:val="18"/>
          <w:szCs w:val="18"/>
        </w:rPr>
        <w:t xml:space="preserve"> </w:t>
      </w:r>
      <w:proofErr w:type="spellStart"/>
      <w:r w:rsidRPr="00255913">
        <w:rPr>
          <w:sz w:val="18"/>
          <w:szCs w:val="18"/>
        </w:rPr>
        <w:t>kukurangi</w:t>
      </w:r>
      <w:proofErr w:type="spellEnd"/>
      <w:r w:rsidR="00355A05">
        <w:rPr>
          <w:sz w:val="18"/>
          <w:szCs w:val="18"/>
        </w:rPr>
        <w:t>…..</w:t>
      </w:r>
    </w:p>
    <w:p w14:paraId="6A942D53" w14:textId="1CC3CB59" w:rsidR="0011318C" w:rsidRDefault="0011318C" w:rsidP="0011318C">
      <w:pPr>
        <w:spacing w:after="40"/>
        <w:rPr>
          <w:sz w:val="18"/>
          <w:szCs w:val="18"/>
        </w:rPr>
      </w:pPr>
      <w:r w:rsidRPr="00255913">
        <w:rPr>
          <w:sz w:val="18"/>
          <w:szCs w:val="18"/>
        </w:rPr>
        <w:t>☐ Satu ak</w:t>
      </w:r>
      <w:proofErr w:type="spellStart"/>
      <w:r w:rsidRPr="00255913">
        <w:rPr>
          <w:sz w:val="18"/>
          <w:szCs w:val="18"/>
        </w:rPr>
        <w:t>tivitas</w:t>
      </w:r>
      <w:proofErr w:type="spellEnd"/>
      <w:r w:rsidRPr="00255913">
        <w:rPr>
          <w:sz w:val="18"/>
          <w:szCs w:val="18"/>
        </w:rPr>
        <w:t xml:space="preserve"> yang </w:t>
      </w:r>
      <w:proofErr w:type="spellStart"/>
      <w:r w:rsidRPr="00255913">
        <w:rPr>
          <w:sz w:val="18"/>
          <w:szCs w:val="18"/>
        </w:rPr>
        <w:t>ingin</w:t>
      </w:r>
      <w:proofErr w:type="spellEnd"/>
      <w:r w:rsidRPr="00255913">
        <w:rPr>
          <w:sz w:val="18"/>
          <w:szCs w:val="18"/>
        </w:rPr>
        <w:t xml:space="preserve"> </w:t>
      </w:r>
      <w:proofErr w:type="spellStart"/>
      <w:r w:rsidRPr="00255913">
        <w:rPr>
          <w:sz w:val="18"/>
          <w:szCs w:val="18"/>
        </w:rPr>
        <w:t>kulakukan</w:t>
      </w:r>
      <w:proofErr w:type="spellEnd"/>
      <w:r w:rsidRPr="00255913">
        <w:rPr>
          <w:sz w:val="18"/>
          <w:szCs w:val="18"/>
        </w:rPr>
        <w:t xml:space="preserve"> </w:t>
      </w:r>
      <w:proofErr w:type="spellStart"/>
      <w:r w:rsidRPr="00255913">
        <w:rPr>
          <w:sz w:val="18"/>
          <w:szCs w:val="18"/>
        </w:rPr>
        <w:t>untuk</w:t>
      </w:r>
      <w:proofErr w:type="spellEnd"/>
      <w:r w:rsidRPr="00255913">
        <w:rPr>
          <w:sz w:val="18"/>
          <w:szCs w:val="18"/>
        </w:rPr>
        <w:t xml:space="preserve"> </w:t>
      </w:r>
      <w:proofErr w:type="spellStart"/>
      <w:r w:rsidRPr="00255913">
        <w:rPr>
          <w:sz w:val="18"/>
          <w:szCs w:val="18"/>
        </w:rPr>
        <w:t>diriku</w:t>
      </w:r>
      <w:proofErr w:type="spellEnd"/>
      <w:r w:rsidR="00355A05">
        <w:rPr>
          <w:sz w:val="18"/>
          <w:szCs w:val="18"/>
        </w:rPr>
        <w:t>…..</w:t>
      </w:r>
    </w:p>
    <w:p w14:paraId="72317321" w14:textId="77777777" w:rsidR="00537257" w:rsidRPr="00255913" w:rsidRDefault="00537257" w:rsidP="00537257">
      <w:pPr>
        <w:spacing w:after="40"/>
        <w:rPr>
          <w:sz w:val="18"/>
          <w:szCs w:val="18"/>
        </w:rPr>
      </w:pPr>
      <w:r w:rsidRPr="00255913">
        <w:rPr>
          <w:sz w:val="18"/>
          <w:szCs w:val="18"/>
        </w:rPr>
        <w:t xml:space="preserve">☐ Satu orang yang </w:t>
      </w:r>
      <w:proofErr w:type="spellStart"/>
      <w:r w:rsidRPr="00255913">
        <w:rPr>
          <w:sz w:val="18"/>
          <w:szCs w:val="18"/>
        </w:rPr>
        <w:t>ingin</w:t>
      </w:r>
      <w:proofErr w:type="spellEnd"/>
      <w:r w:rsidRPr="00255913">
        <w:rPr>
          <w:sz w:val="18"/>
          <w:szCs w:val="18"/>
        </w:rPr>
        <w:t xml:space="preserve"> </w:t>
      </w:r>
      <w:proofErr w:type="spellStart"/>
      <w:r w:rsidRPr="00255913">
        <w:rPr>
          <w:sz w:val="18"/>
          <w:szCs w:val="18"/>
        </w:rPr>
        <w:t>kuhubungi</w:t>
      </w:r>
      <w:proofErr w:type="spellEnd"/>
      <w:r>
        <w:rPr>
          <w:sz w:val="18"/>
          <w:szCs w:val="18"/>
        </w:rPr>
        <w:t>…..</w:t>
      </w:r>
    </w:p>
    <w:p w14:paraId="0A4773C8" w14:textId="77777777" w:rsidR="00537257" w:rsidRDefault="00537257" w:rsidP="0011318C">
      <w:pPr>
        <w:spacing w:after="40"/>
        <w:rPr>
          <w:sz w:val="18"/>
          <w:szCs w:val="18"/>
        </w:rPr>
      </w:pPr>
    </w:p>
    <w:p w14:paraId="0A97D745" w14:textId="77777777" w:rsidR="0011318C" w:rsidRPr="00255913" w:rsidRDefault="0011318C" w:rsidP="00F115E5">
      <w:pPr>
        <w:spacing w:after="40"/>
        <w:rPr>
          <w:sz w:val="18"/>
          <w:szCs w:val="18"/>
        </w:rPr>
      </w:pPr>
    </w:p>
    <w:sectPr w:rsidR="0011318C" w:rsidRPr="00255913" w:rsidSect="004266F1">
      <w:footerReference w:type="default" r:id="rId18"/>
      <w:pgSz w:w="5954" w:h="8392" w:code="119"/>
      <w:pgMar w:top="454" w:right="454" w:bottom="454" w:left="454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7BE4B" w14:textId="77777777" w:rsidR="00DC005C" w:rsidRDefault="00DC005C">
      <w:pPr>
        <w:spacing w:after="0" w:line="240" w:lineRule="auto"/>
      </w:pPr>
      <w:r>
        <w:separator/>
      </w:r>
    </w:p>
  </w:endnote>
  <w:endnote w:type="continuationSeparator" w:id="0">
    <w:p w14:paraId="3EAEBD50" w14:textId="77777777" w:rsidR="00DC005C" w:rsidRDefault="00DC0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C6FC2" w14:textId="77777777" w:rsidR="00302886" w:rsidRDefault="00000000">
    <w:pPr>
      <w:pStyle w:val="Footer"/>
      <w:jc w:val="center"/>
    </w:pPr>
    <w:r>
      <w:rPr>
        <w:sz w:val="14"/>
      </w:rPr>
      <w:t xml:space="preserve">Self-Help </w:t>
    </w:r>
    <w:proofErr w:type="spellStart"/>
    <w:r>
      <w:rPr>
        <w:sz w:val="14"/>
      </w:rPr>
      <w:t>Remaja</w:t>
    </w:r>
    <w:proofErr w:type="spellEnd"/>
    <w:r>
      <w:rPr>
        <w:sz w:val="14"/>
      </w:rPr>
      <w:t xml:space="preserve">  •  </w:t>
    </w:r>
    <w:r>
      <w:rPr>
        <w:sz w:val="14"/>
      </w:rPr>
      <w:fldChar w:fldCharType="begin"/>
    </w:r>
    <w:r>
      <w:rPr>
        <w:sz w:val="14"/>
      </w:rPr>
      <w:instrText>PAGE</w:instrText>
    </w:r>
    <w:r w:rsidR="00DE431B">
      <w:rPr>
        <w:sz w:val="14"/>
      </w:rPr>
      <w:fldChar w:fldCharType="separate"/>
    </w:r>
    <w:r w:rsidR="00DE431B">
      <w:rPr>
        <w:noProof/>
        <w:sz w:val="14"/>
      </w:rPr>
      <w:t>1</w:t>
    </w:r>
    <w:r>
      <w:rPr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51C72" w14:textId="77777777" w:rsidR="00DC005C" w:rsidRDefault="00DC005C">
      <w:pPr>
        <w:spacing w:after="0" w:line="240" w:lineRule="auto"/>
      </w:pPr>
      <w:r>
        <w:separator/>
      </w:r>
    </w:p>
  </w:footnote>
  <w:footnote w:type="continuationSeparator" w:id="0">
    <w:p w14:paraId="43F96AB7" w14:textId="77777777" w:rsidR="00DC005C" w:rsidRDefault="00DC00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A45CEF"/>
    <w:multiLevelType w:val="hybridMultilevel"/>
    <w:tmpl w:val="C1601D80"/>
    <w:lvl w:ilvl="0" w:tplc="3842C2EE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4058FE"/>
    <w:multiLevelType w:val="hybridMultilevel"/>
    <w:tmpl w:val="86D059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0234C0"/>
    <w:multiLevelType w:val="hybridMultilevel"/>
    <w:tmpl w:val="F760E7A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0064D7"/>
    <w:multiLevelType w:val="hybridMultilevel"/>
    <w:tmpl w:val="A68E2E3E"/>
    <w:lvl w:ilvl="0" w:tplc="38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3" w15:restartNumberingAfterBreak="0">
    <w:nsid w:val="2A4A017A"/>
    <w:multiLevelType w:val="multilevel"/>
    <w:tmpl w:val="8ABC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55A53"/>
    <w:multiLevelType w:val="hybridMultilevel"/>
    <w:tmpl w:val="EA463D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A2FED"/>
    <w:multiLevelType w:val="hybridMultilevel"/>
    <w:tmpl w:val="86A042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6414E60"/>
    <w:multiLevelType w:val="hybridMultilevel"/>
    <w:tmpl w:val="1C3A67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5127A5"/>
    <w:multiLevelType w:val="multilevel"/>
    <w:tmpl w:val="4722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BD136E"/>
    <w:multiLevelType w:val="multilevel"/>
    <w:tmpl w:val="4ED2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C55DC"/>
    <w:multiLevelType w:val="multilevel"/>
    <w:tmpl w:val="37D41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EA271E"/>
    <w:multiLevelType w:val="hybridMultilevel"/>
    <w:tmpl w:val="7FCAF5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173358">
    <w:abstractNumId w:val="8"/>
  </w:num>
  <w:num w:numId="2" w16cid:durableId="289438091">
    <w:abstractNumId w:val="6"/>
  </w:num>
  <w:num w:numId="3" w16cid:durableId="1915316189">
    <w:abstractNumId w:val="5"/>
  </w:num>
  <w:num w:numId="4" w16cid:durableId="776873706">
    <w:abstractNumId w:val="4"/>
  </w:num>
  <w:num w:numId="5" w16cid:durableId="1939173183">
    <w:abstractNumId w:val="7"/>
  </w:num>
  <w:num w:numId="6" w16cid:durableId="457526858">
    <w:abstractNumId w:val="3"/>
  </w:num>
  <w:num w:numId="7" w16cid:durableId="1195079543">
    <w:abstractNumId w:val="2"/>
  </w:num>
  <w:num w:numId="8" w16cid:durableId="147939732">
    <w:abstractNumId w:val="1"/>
  </w:num>
  <w:num w:numId="9" w16cid:durableId="2027518882">
    <w:abstractNumId w:val="0"/>
  </w:num>
  <w:num w:numId="10" w16cid:durableId="582685696">
    <w:abstractNumId w:val="11"/>
  </w:num>
  <w:num w:numId="11" w16cid:durableId="971132399">
    <w:abstractNumId w:val="9"/>
  </w:num>
  <w:num w:numId="12" w16cid:durableId="322663067">
    <w:abstractNumId w:val="19"/>
  </w:num>
  <w:num w:numId="13" w16cid:durableId="855267495">
    <w:abstractNumId w:val="20"/>
  </w:num>
  <w:num w:numId="14" w16cid:durableId="361593734">
    <w:abstractNumId w:val="12"/>
  </w:num>
  <w:num w:numId="15" w16cid:durableId="2050639463">
    <w:abstractNumId w:val="14"/>
  </w:num>
  <w:num w:numId="16" w16cid:durableId="1007247285">
    <w:abstractNumId w:val="17"/>
  </w:num>
  <w:num w:numId="17" w16cid:durableId="1201089521">
    <w:abstractNumId w:val="18"/>
  </w:num>
  <w:num w:numId="18" w16cid:durableId="711344315">
    <w:abstractNumId w:val="13"/>
  </w:num>
  <w:num w:numId="19" w16cid:durableId="1796219015">
    <w:abstractNumId w:val="10"/>
  </w:num>
  <w:num w:numId="20" w16cid:durableId="1813447134">
    <w:abstractNumId w:val="15"/>
  </w:num>
  <w:num w:numId="21" w16cid:durableId="6608866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C91"/>
    <w:rsid w:val="00034616"/>
    <w:rsid w:val="0006063C"/>
    <w:rsid w:val="000A31D7"/>
    <w:rsid w:val="000C3929"/>
    <w:rsid w:val="0011318C"/>
    <w:rsid w:val="0015074B"/>
    <w:rsid w:val="00255913"/>
    <w:rsid w:val="0029639D"/>
    <w:rsid w:val="00302886"/>
    <w:rsid w:val="00326F90"/>
    <w:rsid w:val="00355A05"/>
    <w:rsid w:val="004266F1"/>
    <w:rsid w:val="00537257"/>
    <w:rsid w:val="007353BB"/>
    <w:rsid w:val="00794CEF"/>
    <w:rsid w:val="007B4AE3"/>
    <w:rsid w:val="008112EA"/>
    <w:rsid w:val="0081265C"/>
    <w:rsid w:val="00851A87"/>
    <w:rsid w:val="008C563E"/>
    <w:rsid w:val="008E1EDF"/>
    <w:rsid w:val="00A02BB5"/>
    <w:rsid w:val="00AA1D8D"/>
    <w:rsid w:val="00AF5526"/>
    <w:rsid w:val="00B341D4"/>
    <w:rsid w:val="00B47730"/>
    <w:rsid w:val="00B53F4A"/>
    <w:rsid w:val="00BF1BF8"/>
    <w:rsid w:val="00C44245"/>
    <w:rsid w:val="00CB0664"/>
    <w:rsid w:val="00CC340C"/>
    <w:rsid w:val="00CF2CF1"/>
    <w:rsid w:val="00DA0DF4"/>
    <w:rsid w:val="00DC005C"/>
    <w:rsid w:val="00DE431B"/>
    <w:rsid w:val="00DE7EB4"/>
    <w:rsid w:val="00E31001"/>
    <w:rsid w:val="00EF5403"/>
    <w:rsid w:val="00F03CD0"/>
    <w:rsid w:val="00F115E5"/>
    <w:rsid w:val="00F32CB4"/>
    <w:rsid w:val="00F42D17"/>
    <w:rsid w:val="00F95B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8AC6AC"/>
  <w14:defaultImageDpi w14:val="300"/>
  <w15:docId w15:val="{1A059951-E27A-447A-9DF0-2B7858276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7324D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ChapterTitle">
    <w:name w:val="Chapter Title"/>
    <w:rsid w:val="000C3929"/>
    <w:rPr>
      <w:rFonts w:ascii="Aptos Display" w:hAnsi="Aptos Display"/>
      <w:b/>
      <w:color w:val="17324D"/>
      <w:sz w:val="44"/>
    </w:rPr>
  </w:style>
  <w:style w:type="paragraph" w:customStyle="1" w:styleId="SectionTitle">
    <w:name w:val="Section Title"/>
    <w:rsid w:val="000C3929"/>
    <w:rPr>
      <w:rFonts w:ascii="Aptos Display" w:hAnsi="Aptos Display"/>
      <w:b/>
      <w:color w:val="0F4C5C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17</Pages>
  <Words>1616</Words>
  <Characters>9212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Ira Rosita</cp:lastModifiedBy>
  <cp:revision>6</cp:revision>
  <dcterms:created xsi:type="dcterms:W3CDTF">2026-08-09T14:28:00Z</dcterms:created>
  <dcterms:modified xsi:type="dcterms:W3CDTF">2026-08-10T05:00:00Z</dcterms:modified>
  <cp:category/>
</cp:coreProperties>
</file>